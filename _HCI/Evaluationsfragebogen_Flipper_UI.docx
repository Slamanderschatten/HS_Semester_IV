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2812" w14:textId="77777777" w:rsidR="00411A2F" w:rsidRPr="001E715C" w:rsidRDefault="00000000" w:rsidP="00A93392">
      <w:pPr>
        <w:pStyle w:val="berschrift1"/>
        <w:spacing w:before="0"/>
        <w:rPr>
          <w:lang w:val="de-DE"/>
        </w:rPr>
      </w:pPr>
      <w:r w:rsidRPr="001E715C">
        <w:rPr>
          <w:lang w:val="de-DE"/>
        </w:rPr>
        <w:t>Evaluationsfragebogen – Rogue-like Flipper-Simulator</w:t>
      </w:r>
    </w:p>
    <w:p w14:paraId="7BB5362C" w14:textId="77777777" w:rsidR="00F938C5" w:rsidRPr="001E715C" w:rsidRDefault="00000000" w:rsidP="00A93392">
      <w:pPr>
        <w:spacing w:after="0"/>
        <w:rPr>
          <w:lang w:val="de-DE"/>
        </w:rPr>
      </w:pPr>
      <w:r w:rsidRPr="001E715C">
        <w:rPr>
          <w:b/>
          <w:lang w:val="de-DE"/>
        </w:rPr>
        <w:t>Grundlage: DIN EN ISO 9241-110 und DIN EN ISO 9241-112</w:t>
      </w:r>
      <w:r w:rsidRPr="001E715C">
        <w:rPr>
          <w:b/>
          <w:lang w:val="de-DE"/>
        </w:rPr>
        <w:br/>
      </w:r>
    </w:p>
    <w:p w14:paraId="341E87AC" w14:textId="77777777" w:rsidR="00F938C5" w:rsidRPr="001E715C" w:rsidRDefault="00F938C5" w:rsidP="00A93392">
      <w:pPr>
        <w:spacing w:after="0"/>
        <w:rPr>
          <w:lang w:val="de-DE"/>
        </w:rPr>
      </w:pPr>
    </w:p>
    <w:tbl>
      <w:tblPr>
        <w:tblStyle w:val="Gitternetztabelle4Akzent5"/>
        <w:tblW w:w="0" w:type="auto"/>
        <w:tblLook w:val="04A0" w:firstRow="1" w:lastRow="0" w:firstColumn="1" w:lastColumn="0" w:noHBand="0" w:noVBand="1"/>
      </w:tblPr>
      <w:tblGrid>
        <w:gridCol w:w="5819"/>
        <w:gridCol w:w="4897"/>
      </w:tblGrid>
      <w:tr w:rsidR="00F938C5" w:rsidRPr="001E715C" w14:paraId="00BEF12B" w14:textId="6E03A86B" w:rsidTr="00F93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9" w:type="dxa"/>
          </w:tcPr>
          <w:p w14:paraId="0B2760F3" w14:textId="50C215C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Bewertungsskala:</w:t>
            </w:r>
          </w:p>
        </w:tc>
        <w:tc>
          <w:tcPr>
            <w:tcW w:w="4897" w:type="dxa"/>
          </w:tcPr>
          <w:p w14:paraId="1D60F5F4" w14:textId="2F8A72E5" w:rsidR="00F938C5" w:rsidRPr="001E715C" w:rsidRDefault="0082656D" w:rsidP="00A933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p</w:t>
            </w:r>
            <w:r w:rsidR="00F938C5" w:rsidRPr="001E715C">
              <w:rPr>
                <w:lang w:val="de-DE"/>
              </w:rPr>
              <w:t xml:space="preserve">ositiv </w:t>
            </w:r>
            <w:r>
              <w:rPr>
                <w:lang w:val="de-DE"/>
              </w:rPr>
              <w:t xml:space="preserve"> 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>
              <w:rPr>
                <w:rFonts w:ascii="Segoe UI Symbol" w:hAnsi="Segoe UI Symbol" w:cs="Segoe UI Symbol"/>
                <w:lang w:val="de-DE"/>
              </w:rPr>
              <w:t xml:space="preserve">  </w:t>
            </w:r>
            <w:r w:rsidR="00F938C5" w:rsidRPr="001E715C">
              <w:rPr>
                <w:lang w:val="de-DE"/>
              </w:rPr>
              <w:t xml:space="preserve"> </w:t>
            </w:r>
            <w:r>
              <w:rPr>
                <w:lang w:val="de-DE"/>
              </w:rPr>
              <w:t>n</w:t>
            </w:r>
            <w:r w:rsidR="00F938C5" w:rsidRPr="001E715C">
              <w:rPr>
                <w:lang w:val="de-DE"/>
              </w:rPr>
              <w:t>egativ</w:t>
            </w:r>
          </w:p>
        </w:tc>
      </w:tr>
    </w:tbl>
    <w:p w14:paraId="6432113B" w14:textId="5F0C28C9" w:rsidR="00411A2F" w:rsidRPr="001E715C" w:rsidRDefault="00411A2F" w:rsidP="00A93392">
      <w:pPr>
        <w:spacing w:after="0"/>
        <w:rPr>
          <w:lang w:val="de-DE"/>
        </w:rPr>
      </w:pPr>
    </w:p>
    <w:p w14:paraId="4DB89D91" w14:textId="77777777" w:rsidR="00F938C5" w:rsidRPr="001E715C" w:rsidRDefault="00F938C5" w:rsidP="00A93392">
      <w:pPr>
        <w:spacing w:after="0"/>
        <w:rPr>
          <w:lang w:val="de-DE"/>
        </w:rPr>
      </w:pPr>
    </w:p>
    <w:p w14:paraId="25DC6F79" w14:textId="12686349" w:rsidR="00F938C5" w:rsidRPr="001E715C" w:rsidRDefault="00000000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A. Aufgabenangemessenheit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2"/>
        <w:gridCol w:w="407"/>
        <w:gridCol w:w="406"/>
        <w:gridCol w:w="406"/>
        <w:gridCol w:w="431"/>
        <w:gridCol w:w="406"/>
        <w:gridCol w:w="674"/>
      </w:tblGrid>
      <w:tr w:rsidR="00CE5483" w:rsidRPr="001E715C" w14:paraId="14EA2D1E" w14:textId="77777777" w:rsidTr="00C4706A">
        <w:tc>
          <w:tcPr>
            <w:tcW w:w="239" w:type="dxa"/>
          </w:tcPr>
          <w:p w14:paraId="41DC1285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211" w:type="dxa"/>
          </w:tcPr>
          <w:p w14:paraId="32BF4BA3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6FC58574" w14:textId="6280352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079D99CC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421D4E4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2" w:type="dxa"/>
          </w:tcPr>
          <w:p w14:paraId="60F107FE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19CC7AF6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5495E11E" w14:textId="54203818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288E39BE" w14:textId="77777777" w:rsidTr="00C4706A">
        <w:tc>
          <w:tcPr>
            <w:tcW w:w="239" w:type="dxa"/>
          </w:tcPr>
          <w:p w14:paraId="61679A82" w14:textId="2131A09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211" w:type="dxa"/>
          </w:tcPr>
          <w:p w14:paraId="101A7B23" w14:textId="26A34A5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Erwartete Funktionen für die Genre wahren vorhanden</w:t>
            </w:r>
          </w:p>
        </w:tc>
        <w:tc>
          <w:tcPr>
            <w:tcW w:w="407" w:type="dxa"/>
          </w:tcPr>
          <w:p w14:paraId="62F2B55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423E3B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FE28DE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716BF01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4E6ECF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3A1D793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3FA88587" w14:textId="77777777" w:rsidTr="00C4706A">
        <w:tc>
          <w:tcPr>
            <w:tcW w:w="239" w:type="dxa"/>
          </w:tcPr>
          <w:p w14:paraId="2386BA09" w14:textId="07EBC60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211" w:type="dxa"/>
          </w:tcPr>
          <w:p w14:paraId="7349F3DB" w14:textId="7D88ACF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Die notwendigen Funktionen waren </w:t>
            </w:r>
            <w:r w:rsidR="001E715C" w:rsidRPr="001E715C">
              <w:rPr>
                <w:lang w:val="de-DE"/>
              </w:rPr>
              <w:t>direkt</w:t>
            </w:r>
            <w:r w:rsidR="00C4706A" w:rsidRPr="001E715C">
              <w:rPr>
                <w:lang w:val="de-DE"/>
              </w:rPr>
              <w:t xml:space="preserve"> </w:t>
            </w:r>
            <w:r w:rsidRPr="001E715C">
              <w:rPr>
                <w:lang w:val="de-DE"/>
              </w:rPr>
              <w:t>erreichbar.</w:t>
            </w:r>
          </w:p>
        </w:tc>
        <w:tc>
          <w:tcPr>
            <w:tcW w:w="407" w:type="dxa"/>
          </w:tcPr>
          <w:p w14:paraId="771CFD7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E3571A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35644B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2F974F5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ACC7AA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718B1B2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49CAE4F1" w14:textId="77777777" w:rsidTr="00C4706A">
        <w:tc>
          <w:tcPr>
            <w:tcW w:w="239" w:type="dxa"/>
          </w:tcPr>
          <w:p w14:paraId="27BB5056" w14:textId="7B190BAD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211" w:type="dxa"/>
          </w:tcPr>
          <w:p w14:paraId="3F176D9A" w14:textId="029BA2A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Navigations- und Bearbeitungsschritte waren sinnvoll aufgebaut.</w:t>
            </w:r>
          </w:p>
        </w:tc>
        <w:tc>
          <w:tcPr>
            <w:tcW w:w="407" w:type="dxa"/>
          </w:tcPr>
          <w:p w14:paraId="00D47EE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315CC4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64A572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0CFF0BC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F738E2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7F209B1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3835E06C" w14:textId="77777777" w:rsidR="00A93392" w:rsidRPr="001E715C" w:rsidRDefault="00000000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05EF5E83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4B0981CF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010C43D" w14:textId="46C5C135" w:rsidR="006B3AB2" w:rsidRPr="001E715C" w:rsidRDefault="006B3AB2" w:rsidP="00A93392">
      <w:pPr>
        <w:spacing w:after="0"/>
        <w:rPr>
          <w:lang w:val="de-DE"/>
        </w:rPr>
      </w:pPr>
    </w:p>
    <w:p w14:paraId="51AA2384" w14:textId="49B5ADCD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B. Selbstbeschreibungsfähigkeit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0"/>
        <w:gridCol w:w="407"/>
        <w:gridCol w:w="406"/>
        <w:gridCol w:w="406"/>
        <w:gridCol w:w="433"/>
        <w:gridCol w:w="406"/>
        <w:gridCol w:w="674"/>
      </w:tblGrid>
      <w:tr w:rsidR="00CE5483" w:rsidRPr="001E715C" w14:paraId="08CEF32F" w14:textId="77777777" w:rsidTr="00A93392">
        <w:tc>
          <w:tcPr>
            <w:tcW w:w="339" w:type="dxa"/>
          </w:tcPr>
          <w:p w14:paraId="3E271BE3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110" w:type="dxa"/>
          </w:tcPr>
          <w:p w14:paraId="7D65B2FF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4190D12E" w14:textId="5EB0D78D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6BB5A4F4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32861D47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3" w:type="dxa"/>
          </w:tcPr>
          <w:p w14:paraId="5E1DF15A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3DC0EB41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2D0DE31F" w14:textId="0356EAC4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0BAA928E" w14:textId="77777777" w:rsidTr="00A93392">
        <w:tc>
          <w:tcPr>
            <w:tcW w:w="339" w:type="dxa"/>
          </w:tcPr>
          <w:p w14:paraId="32E3BF51" w14:textId="0AE1E5D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10" w:type="dxa"/>
          </w:tcPr>
          <w:p w14:paraId="11659E61" w14:textId="04D7B81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Die Funktionen waren verständlich </w:t>
            </w:r>
            <w:r w:rsidR="00A93392">
              <w:rPr>
                <w:lang w:val="de-DE"/>
              </w:rPr>
              <w:t>dargestellt</w:t>
            </w:r>
            <w:r w:rsidRPr="001E715C">
              <w:rPr>
                <w:lang w:val="de-DE"/>
              </w:rPr>
              <w:t>.</w:t>
            </w:r>
          </w:p>
        </w:tc>
        <w:tc>
          <w:tcPr>
            <w:tcW w:w="407" w:type="dxa"/>
          </w:tcPr>
          <w:p w14:paraId="0279B64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252566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C95F0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774F3D1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5E7D2B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98B2F8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3EAE868F" w14:textId="77777777" w:rsidTr="00A93392">
        <w:tc>
          <w:tcPr>
            <w:tcW w:w="339" w:type="dxa"/>
          </w:tcPr>
          <w:p w14:paraId="429B41BA" w14:textId="173AEB22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10" w:type="dxa"/>
          </w:tcPr>
          <w:p w14:paraId="29C4FC86" w14:textId="662F60A3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Ich wusste jederzeit, welche Aktion möglich ist.</w:t>
            </w:r>
          </w:p>
        </w:tc>
        <w:tc>
          <w:tcPr>
            <w:tcW w:w="407" w:type="dxa"/>
          </w:tcPr>
          <w:p w14:paraId="0518573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1D72EE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72F1DC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3596F8B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CF997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63FF53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A93392" w:rsidRPr="001E715C" w14:paraId="06919925" w14:textId="77777777" w:rsidTr="00A93392">
        <w:tc>
          <w:tcPr>
            <w:tcW w:w="339" w:type="dxa"/>
          </w:tcPr>
          <w:p w14:paraId="69874018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10" w:type="dxa"/>
          </w:tcPr>
          <w:p w14:paraId="04B2C90A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Rückmeldungen des Systems waren verständlich.</w:t>
            </w:r>
          </w:p>
        </w:tc>
        <w:tc>
          <w:tcPr>
            <w:tcW w:w="407" w:type="dxa"/>
          </w:tcPr>
          <w:p w14:paraId="59D742D2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22B695A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6756D39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21EC0125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5F4AF52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6F6D68C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3CA778A1" w14:textId="6ECEF6F4" w:rsidR="0067376F" w:rsidRPr="001E715C" w:rsidRDefault="00B319F7" w:rsidP="0067376F">
      <w:pPr>
        <w:spacing w:after="0"/>
        <w:rPr>
          <w:lang w:val="de-DE"/>
        </w:rPr>
      </w:pPr>
      <w:r w:rsidRPr="001E715C">
        <w:rPr>
          <w:lang w:val="de-DE"/>
        </w:rPr>
        <w:br/>
        <w:t>Kommentare:</w:t>
      </w:r>
      <w:r w:rsidR="0067376F">
        <w:rPr>
          <w:lang w:val="de-DE"/>
        </w:rPr>
        <w:t xml:space="preserve">   </w:t>
      </w:r>
      <w:r w:rsidR="0067376F" w:rsidRPr="0067376F">
        <w:rPr>
          <w:lang w:val="de-DE"/>
        </w:rPr>
        <w:t xml:space="preserve"> </w:t>
      </w:r>
      <w:r w:rsidR="0067376F">
        <w:rPr>
          <w:lang w:val="de-DE"/>
        </w:rPr>
        <w:t>__________________________________________________________________________________________________</w:t>
      </w:r>
    </w:p>
    <w:p w14:paraId="7FCB84FD" w14:textId="77777777" w:rsidR="0067376F" w:rsidRPr="001E715C" w:rsidRDefault="0067376F" w:rsidP="0067376F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DB9C935" w14:textId="77777777" w:rsidR="0067376F" w:rsidRPr="001E715C" w:rsidRDefault="0067376F" w:rsidP="0067376F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96D3177" w14:textId="1B68D44B" w:rsidR="00B319F7" w:rsidRPr="001E715C" w:rsidRDefault="00B319F7" w:rsidP="00A93392">
      <w:pPr>
        <w:spacing w:after="0"/>
        <w:rPr>
          <w:lang w:val="de-DE"/>
        </w:rPr>
      </w:pPr>
    </w:p>
    <w:p w14:paraId="07AC8175" w14:textId="77777777" w:rsidR="00B319F7" w:rsidRPr="001E715C" w:rsidRDefault="00B319F7" w:rsidP="00A93392">
      <w:pPr>
        <w:spacing w:after="0"/>
        <w:rPr>
          <w:lang w:val="de-DE"/>
        </w:rPr>
      </w:pPr>
    </w:p>
    <w:p w14:paraId="5DA57559" w14:textId="59D979D9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C. Steuerbarkeit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09"/>
        <w:gridCol w:w="407"/>
        <w:gridCol w:w="406"/>
        <w:gridCol w:w="406"/>
        <w:gridCol w:w="434"/>
        <w:gridCol w:w="406"/>
        <w:gridCol w:w="674"/>
      </w:tblGrid>
      <w:tr w:rsidR="00CE5483" w:rsidRPr="001E715C" w14:paraId="202E22EA" w14:textId="77777777" w:rsidTr="00A93392">
        <w:tc>
          <w:tcPr>
            <w:tcW w:w="339" w:type="dxa"/>
          </w:tcPr>
          <w:p w14:paraId="092960A2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109" w:type="dxa"/>
          </w:tcPr>
          <w:p w14:paraId="136CD2EA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50E406FD" w14:textId="45F534EC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56ED09A6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5E981B2A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4" w:type="dxa"/>
          </w:tcPr>
          <w:p w14:paraId="0C570FC0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0303E509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47764B28" w14:textId="78C95495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22DE3DC2" w14:textId="77777777" w:rsidTr="00A93392">
        <w:tc>
          <w:tcPr>
            <w:tcW w:w="339" w:type="dxa"/>
          </w:tcPr>
          <w:p w14:paraId="1E66362D" w14:textId="25F9FF0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09" w:type="dxa"/>
          </w:tcPr>
          <w:p w14:paraId="073A8121" w14:textId="601B9D1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Ich hatte die Kontrolle über meine Aktionen.</w:t>
            </w:r>
          </w:p>
        </w:tc>
        <w:tc>
          <w:tcPr>
            <w:tcW w:w="407" w:type="dxa"/>
          </w:tcPr>
          <w:p w14:paraId="6A78805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BE1648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DA425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5030FA3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1FD248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76EDB4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567AAE19" w14:textId="77777777" w:rsidTr="00A93392">
        <w:tc>
          <w:tcPr>
            <w:tcW w:w="339" w:type="dxa"/>
          </w:tcPr>
          <w:p w14:paraId="75821C65" w14:textId="02B96CB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09" w:type="dxa"/>
          </w:tcPr>
          <w:p w14:paraId="42F41098" w14:textId="5239266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Änderungen konnten einfach korrigiert werden.</w:t>
            </w:r>
          </w:p>
        </w:tc>
        <w:tc>
          <w:tcPr>
            <w:tcW w:w="407" w:type="dxa"/>
          </w:tcPr>
          <w:p w14:paraId="282D7E3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451075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394316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47384CA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5E195C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A3B0D5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A93392" w:rsidRPr="001E715C" w14:paraId="52D48647" w14:textId="77777777" w:rsidTr="00A93392">
        <w:tc>
          <w:tcPr>
            <w:tcW w:w="339" w:type="dxa"/>
          </w:tcPr>
          <w:p w14:paraId="2BEAC3EA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09" w:type="dxa"/>
          </w:tcPr>
          <w:p w14:paraId="686AAF43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Die Bedienung fühlte sich direkt an.</w:t>
            </w:r>
          </w:p>
        </w:tc>
        <w:tc>
          <w:tcPr>
            <w:tcW w:w="407" w:type="dxa"/>
          </w:tcPr>
          <w:p w14:paraId="5FD29393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C74605F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7A1DA8E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674A3C58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5F9F61B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01632023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1516ED3B" w14:textId="77777777" w:rsidTr="00A93392">
        <w:tc>
          <w:tcPr>
            <w:tcW w:w="339" w:type="dxa"/>
          </w:tcPr>
          <w:p w14:paraId="554AAFE7" w14:textId="587CC932" w:rsidR="00F938C5" w:rsidRPr="001E715C" w:rsidRDefault="00A93392" w:rsidP="00A93392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7109" w:type="dxa"/>
          </w:tcPr>
          <w:p w14:paraId="3B75CE79" w14:textId="64C4C635" w:rsidR="00F938C5" w:rsidRPr="001E715C" w:rsidRDefault="00E523B0" w:rsidP="00A93392">
            <w:pPr>
              <w:rPr>
                <w:lang w:val="de-DE"/>
              </w:rPr>
            </w:pPr>
            <w:r>
              <w:rPr>
                <w:lang w:val="de-DE"/>
              </w:rPr>
              <w:t>Übergänge haben sich nicht wie „Warten“ angefühlt</w:t>
            </w:r>
          </w:p>
        </w:tc>
        <w:tc>
          <w:tcPr>
            <w:tcW w:w="407" w:type="dxa"/>
          </w:tcPr>
          <w:p w14:paraId="317EC62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785C4D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1DCC4F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5D7E252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B64440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0937C5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46383A55" w14:textId="77777777" w:rsidR="00A93392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7622B860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D08317D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6F8442D6" w14:textId="2E5F5091" w:rsidR="00B319F7" w:rsidRPr="001E715C" w:rsidRDefault="00B319F7" w:rsidP="00A93392">
      <w:pPr>
        <w:spacing w:after="0"/>
        <w:rPr>
          <w:lang w:val="de-DE"/>
        </w:rPr>
      </w:pPr>
    </w:p>
    <w:p w14:paraId="512BDC22" w14:textId="072454A6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D. Fehlertoleranz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1"/>
        <w:gridCol w:w="407"/>
        <w:gridCol w:w="406"/>
        <w:gridCol w:w="406"/>
        <w:gridCol w:w="432"/>
        <w:gridCol w:w="406"/>
        <w:gridCol w:w="674"/>
      </w:tblGrid>
      <w:tr w:rsidR="00CE5483" w:rsidRPr="001E715C" w14:paraId="35B8B8A7" w14:textId="77777777" w:rsidTr="00C4706A">
        <w:tc>
          <w:tcPr>
            <w:tcW w:w="240" w:type="dxa"/>
          </w:tcPr>
          <w:p w14:paraId="347AC56E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209" w:type="dxa"/>
          </w:tcPr>
          <w:p w14:paraId="64F4D8F0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20335012" w14:textId="6ADB3DBA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6B93970E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1816F01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3" w:type="dxa"/>
          </w:tcPr>
          <w:p w14:paraId="430593DF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806B2F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440CAF95" w14:textId="78C95914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54482613" w14:textId="77777777" w:rsidTr="00C4706A">
        <w:tc>
          <w:tcPr>
            <w:tcW w:w="240" w:type="dxa"/>
          </w:tcPr>
          <w:p w14:paraId="47B069A8" w14:textId="20C5552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209" w:type="dxa"/>
          </w:tcPr>
          <w:p w14:paraId="4985BC64" w14:textId="0F68EF48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Fehler konnten leicht behoben werden.</w:t>
            </w:r>
          </w:p>
        </w:tc>
        <w:tc>
          <w:tcPr>
            <w:tcW w:w="407" w:type="dxa"/>
          </w:tcPr>
          <w:p w14:paraId="2A992DA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78698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37468E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73E96D7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D19384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2B90278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03FFA25C" w14:textId="77777777" w:rsidTr="00C4706A">
        <w:tc>
          <w:tcPr>
            <w:tcW w:w="240" w:type="dxa"/>
          </w:tcPr>
          <w:p w14:paraId="7D879D8C" w14:textId="164EE013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209" w:type="dxa"/>
          </w:tcPr>
          <w:p w14:paraId="6EE9992A" w14:textId="55D23D5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Oberfläche verhinderte Fehlbedienungen.</w:t>
            </w:r>
          </w:p>
        </w:tc>
        <w:tc>
          <w:tcPr>
            <w:tcW w:w="407" w:type="dxa"/>
          </w:tcPr>
          <w:p w14:paraId="12A5E08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A3C06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519516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57551E1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770EBE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216E94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7AFECE82" w14:textId="77777777" w:rsidTr="00C4706A">
        <w:tc>
          <w:tcPr>
            <w:tcW w:w="240" w:type="dxa"/>
          </w:tcPr>
          <w:p w14:paraId="52D04E59" w14:textId="6AF6FFE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209" w:type="dxa"/>
          </w:tcPr>
          <w:p w14:paraId="01044FEF" w14:textId="56B4027D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Fehlermeldungen waren verständlich.</w:t>
            </w:r>
          </w:p>
        </w:tc>
        <w:tc>
          <w:tcPr>
            <w:tcW w:w="407" w:type="dxa"/>
          </w:tcPr>
          <w:p w14:paraId="1D7B334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A6A1DA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3FF86B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2CE0C94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6977FE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3D121D6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1C45461E" w14:textId="373800EB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289FAE2A" w14:textId="77777777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lastRenderedPageBreak/>
        <w:t>____________________________________________________________________________________________________________________</w:t>
      </w:r>
    </w:p>
    <w:p w14:paraId="10E93CC1" w14:textId="77777777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5F52962A" w14:textId="77777777" w:rsidR="00B319F7" w:rsidRPr="001E715C" w:rsidRDefault="00B319F7" w:rsidP="00A93392">
      <w:pPr>
        <w:spacing w:after="0"/>
        <w:rPr>
          <w:lang w:val="de-DE"/>
        </w:rPr>
      </w:pPr>
    </w:p>
    <w:p w14:paraId="40249092" w14:textId="17D01D7A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E. Informationsdarstellung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1"/>
        <w:gridCol w:w="407"/>
        <w:gridCol w:w="406"/>
        <w:gridCol w:w="406"/>
        <w:gridCol w:w="432"/>
        <w:gridCol w:w="406"/>
        <w:gridCol w:w="674"/>
      </w:tblGrid>
      <w:tr w:rsidR="00CE5483" w:rsidRPr="001E715C" w14:paraId="126392E9" w14:textId="77777777" w:rsidTr="00E523B0">
        <w:tc>
          <w:tcPr>
            <w:tcW w:w="339" w:type="dxa"/>
          </w:tcPr>
          <w:p w14:paraId="3FBC58FC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111" w:type="dxa"/>
          </w:tcPr>
          <w:p w14:paraId="37AE8C3F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3E47186A" w14:textId="70D19C03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488077F1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038645CD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2" w:type="dxa"/>
          </w:tcPr>
          <w:p w14:paraId="51307681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B3F1312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4DCB7C12" w14:textId="2F1C5856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7658F48B" w14:textId="77777777" w:rsidTr="00E523B0">
        <w:tc>
          <w:tcPr>
            <w:tcW w:w="339" w:type="dxa"/>
          </w:tcPr>
          <w:p w14:paraId="42FAE771" w14:textId="4D60B792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11" w:type="dxa"/>
          </w:tcPr>
          <w:p w14:paraId="1938B2C2" w14:textId="23244F1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Benutzeroberfläche war übersichtlich.</w:t>
            </w:r>
          </w:p>
        </w:tc>
        <w:tc>
          <w:tcPr>
            <w:tcW w:w="407" w:type="dxa"/>
          </w:tcPr>
          <w:p w14:paraId="2F2E8DC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801C1D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67637E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604CBC1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AD7B5C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064CEA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29A5FD18" w14:textId="77777777" w:rsidTr="00E523B0">
        <w:tc>
          <w:tcPr>
            <w:tcW w:w="339" w:type="dxa"/>
          </w:tcPr>
          <w:p w14:paraId="0E6BB5CB" w14:textId="126F464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11" w:type="dxa"/>
          </w:tcPr>
          <w:p w14:paraId="4DAA7FD1" w14:textId="2E8DBBD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Wichtige Informationen waren leicht erkennbar.</w:t>
            </w:r>
          </w:p>
        </w:tc>
        <w:tc>
          <w:tcPr>
            <w:tcW w:w="407" w:type="dxa"/>
          </w:tcPr>
          <w:p w14:paraId="20F6509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47D83C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E35062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53396A4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CAFA99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5A09163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7B7F5CF4" w14:textId="77777777" w:rsidTr="00E523B0">
        <w:tc>
          <w:tcPr>
            <w:tcW w:w="339" w:type="dxa"/>
          </w:tcPr>
          <w:p w14:paraId="4601148C" w14:textId="51E84E1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11" w:type="dxa"/>
          </w:tcPr>
          <w:p w14:paraId="78FBA06E" w14:textId="5529F74C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Darstellung wirkte konsistent.</w:t>
            </w:r>
          </w:p>
        </w:tc>
        <w:tc>
          <w:tcPr>
            <w:tcW w:w="407" w:type="dxa"/>
          </w:tcPr>
          <w:p w14:paraId="6846A48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923BA8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AB75F7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17D6992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EBEFC4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FE0509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6175C46A" w14:textId="77777777" w:rsidTr="00E523B0">
        <w:tc>
          <w:tcPr>
            <w:tcW w:w="339" w:type="dxa"/>
          </w:tcPr>
          <w:p w14:paraId="29F6A32B" w14:textId="58088D9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4</w:t>
            </w:r>
          </w:p>
        </w:tc>
        <w:tc>
          <w:tcPr>
            <w:tcW w:w="7111" w:type="dxa"/>
          </w:tcPr>
          <w:p w14:paraId="5FEB55A3" w14:textId="327E14F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Symbole waren verständlich.</w:t>
            </w:r>
          </w:p>
        </w:tc>
        <w:tc>
          <w:tcPr>
            <w:tcW w:w="407" w:type="dxa"/>
          </w:tcPr>
          <w:p w14:paraId="624138D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2E55C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B9DFD6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370E215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422F6A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3C5D46E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6F1AD969" w14:textId="77777777" w:rsidTr="00E523B0">
        <w:tc>
          <w:tcPr>
            <w:tcW w:w="339" w:type="dxa"/>
          </w:tcPr>
          <w:p w14:paraId="63FD7C31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5</w:t>
            </w:r>
          </w:p>
        </w:tc>
        <w:tc>
          <w:tcPr>
            <w:tcW w:w="7111" w:type="dxa"/>
          </w:tcPr>
          <w:p w14:paraId="0E92441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Die Informationsmenge war angemessen.</w:t>
            </w:r>
          </w:p>
        </w:tc>
        <w:tc>
          <w:tcPr>
            <w:tcW w:w="407" w:type="dxa"/>
          </w:tcPr>
          <w:p w14:paraId="1C4AC321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2C993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8FF813D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7D0DF778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BDBAF9B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55EC8E4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569D0B96" w14:textId="77777777" w:rsidTr="00E523B0">
        <w:tc>
          <w:tcPr>
            <w:tcW w:w="339" w:type="dxa"/>
          </w:tcPr>
          <w:p w14:paraId="7090E4F5" w14:textId="2BBC2C1A" w:rsidR="00F938C5" w:rsidRPr="001E715C" w:rsidRDefault="00E523B0" w:rsidP="00A93392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111" w:type="dxa"/>
          </w:tcPr>
          <w:p w14:paraId="7E36D123" w14:textId="501D3843" w:rsidR="00F938C5" w:rsidRPr="001E715C" w:rsidRDefault="00E523B0" w:rsidP="00A93392">
            <w:pPr>
              <w:rPr>
                <w:lang w:val="de-DE"/>
              </w:rPr>
            </w:pPr>
            <w:r>
              <w:rPr>
                <w:lang w:val="de-DE"/>
              </w:rPr>
              <w:t>Texte mit mehr als 4 Worte musste ich nicht wiederholt lesen</w:t>
            </w:r>
          </w:p>
        </w:tc>
        <w:tc>
          <w:tcPr>
            <w:tcW w:w="407" w:type="dxa"/>
          </w:tcPr>
          <w:p w14:paraId="18022F1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6D462B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CDAC6A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3004419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E555C4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BC1030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0F1852EE" w14:textId="77777777" w:rsidR="00A93392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33323700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874B9DE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7CC00A5D" w14:textId="77777777" w:rsidR="00E523B0" w:rsidRPr="001E715C" w:rsidRDefault="00E523B0" w:rsidP="00E523B0">
      <w:pPr>
        <w:spacing w:after="0"/>
        <w:rPr>
          <w:lang w:val="de-DE"/>
        </w:rPr>
      </w:pPr>
    </w:p>
    <w:p w14:paraId="6E5A95E2" w14:textId="04EF6278" w:rsidR="00E523B0" w:rsidRPr="001E715C" w:rsidRDefault="00E523B0" w:rsidP="00E523B0">
      <w:pPr>
        <w:pStyle w:val="berschrift2"/>
        <w:spacing w:before="0"/>
        <w:rPr>
          <w:lang w:val="de-DE"/>
        </w:rPr>
      </w:pPr>
      <w:r>
        <w:rPr>
          <w:lang w:val="de-DE"/>
        </w:rPr>
        <w:t>F</w:t>
      </w:r>
      <w:r w:rsidRPr="001E715C">
        <w:rPr>
          <w:lang w:val="de-DE"/>
        </w:rPr>
        <w:t xml:space="preserve">. </w:t>
      </w:r>
      <w:r>
        <w:rPr>
          <w:lang w:val="de-DE"/>
        </w:rPr>
        <w:t>Farben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1"/>
        <w:gridCol w:w="407"/>
        <w:gridCol w:w="406"/>
        <w:gridCol w:w="406"/>
        <w:gridCol w:w="432"/>
        <w:gridCol w:w="406"/>
        <w:gridCol w:w="674"/>
      </w:tblGrid>
      <w:tr w:rsidR="00E523B0" w:rsidRPr="001E715C" w14:paraId="1BB6F0A8" w14:textId="77777777" w:rsidTr="009B0230">
        <w:tc>
          <w:tcPr>
            <w:tcW w:w="339" w:type="dxa"/>
          </w:tcPr>
          <w:p w14:paraId="2434E1EF" w14:textId="77777777" w:rsidR="00E523B0" w:rsidRPr="001E715C" w:rsidRDefault="00E523B0" w:rsidP="009B0230">
            <w:pPr>
              <w:rPr>
                <w:lang w:val="de-DE"/>
              </w:rPr>
            </w:pPr>
          </w:p>
        </w:tc>
        <w:tc>
          <w:tcPr>
            <w:tcW w:w="7111" w:type="dxa"/>
          </w:tcPr>
          <w:p w14:paraId="1BCC57C8" w14:textId="77777777" w:rsidR="00E523B0" w:rsidRPr="001E715C" w:rsidRDefault="00E523B0" w:rsidP="009B0230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095051DA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6960C287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013A6EF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2" w:type="dxa"/>
          </w:tcPr>
          <w:p w14:paraId="4CF7FC42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60955D38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5D26271A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E523B0" w:rsidRPr="001E715C" w14:paraId="0ACE39A4" w14:textId="77777777" w:rsidTr="009B0230">
        <w:tc>
          <w:tcPr>
            <w:tcW w:w="339" w:type="dxa"/>
          </w:tcPr>
          <w:p w14:paraId="543B1933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11" w:type="dxa"/>
          </w:tcPr>
          <w:p w14:paraId="7A428DE5" w14:textId="63D91E8A" w:rsidR="00E523B0" w:rsidRPr="001E715C" w:rsidRDefault="00E523B0" w:rsidP="009B0230">
            <w:pPr>
              <w:rPr>
                <w:lang w:val="de-DE"/>
              </w:rPr>
            </w:pPr>
            <w:r>
              <w:rPr>
                <w:lang w:val="de-DE"/>
              </w:rPr>
              <w:t>Die verwendeten Farben wahren nicht unangenehm.</w:t>
            </w:r>
          </w:p>
        </w:tc>
        <w:tc>
          <w:tcPr>
            <w:tcW w:w="407" w:type="dxa"/>
          </w:tcPr>
          <w:p w14:paraId="664A7842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F475B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A558D82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2F22706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73EA70F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99BD88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5F7DBEA0" w14:textId="77777777" w:rsidTr="009B0230">
        <w:tc>
          <w:tcPr>
            <w:tcW w:w="339" w:type="dxa"/>
          </w:tcPr>
          <w:p w14:paraId="2485FB7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11" w:type="dxa"/>
          </w:tcPr>
          <w:p w14:paraId="430C77CB" w14:textId="245CEC39" w:rsidR="00E523B0" w:rsidRPr="001E715C" w:rsidRDefault="00E523B0" w:rsidP="009B0230">
            <w:pPr>
              <w:rPr>
                <w:lang w:val="de-DE"/>
              </w:rPr>
            </w:pPr>
            <w:r>
              <w:rPr>
                <w:lang w:val="de-DE"/>
              </w:rPr>
              <w:t>Ich habe durch die Farben direkt erkannt was Informations- und was Interaktions-Elemente wahren.</w:t>
            </w:r>
          </w:p>
        </w:tc>
        <w:tc>
          <w:tcPr>
            <w:tcW w:w="407" w:type="dxa"/>
          </w:tcPr>
          <w:p w14:paraId="505C7ABD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6DD9641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DD9FD2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2ED27EB7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C540487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E3E84EA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51DB485C" w14:textId="77777777" w:rsidTr="009B0230">
        <w:tc>
          <w:tcPr>
            <w:tcW w:w="339" w:type="dxa"/>
          </w:tcPr>
          <w:p w14:paraId="7606F41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11" w:type="dxa"/>
          </w:tcPr>
          <w:p w14:paraId="03CFDD46" w14:textId="3A66E7F2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Die </w:t>
            </w:r>
            <w:r>
              <w:rPr>
                <w:lang w:val="de-DE"/>
              </w:rPr>
              <w:t>Farben haben das Gefühl unterstützt in einem Raumschiff zu sein</w:t>
            </w:r>
          </w:p>
        </w:tc>
        <w:tc>
          <w:tcPr>
            <w:tcW w:w="407" w:type="dxa"/>
          </w:tcPr>
          <w:p w14:paraId="586866B9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839AC10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78AA80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3D5CA939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6D4CEA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D0848BD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30CB3229" w14:textId="77777777" w:rsidTr="009B0230">
        <w:tc>
          <w:tcPr>
            <w:tcW w:w="339" w:type="dxa"/>
          </w:tcPr>
          <w:p w14:paraId="6473D91F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4</w:t>
            </w:r>
          </w:p>
        </w:tc>
        <w:tc>
          <w:tcPr>
            <w:tcW w:w="7111" w:type="dxa"/>
          </w:tcPr>
          <w:p w14:paraId="4B5D631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Die Symbole waren verständlich.</w:t>
            </w:r>
          </w:p>
        </w:tc>
        <w:tc>
          <w:tcPr>
            <w:tcW w:w="407" w:type="dxa"/>
          </w:tcPr>
          <w:p w14:paraId="58AF2140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9B816B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5C0D8A9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6244AFB9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162E5E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DFD7DA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3E7C0448" w14:textId="77777777" w:rsidTr="009B0230">
        <w:tc>
          <w:tcPr>
            <w:tcW w:w="339" w:type="dxa"/>
          </w:tcPr>
          <w:p w14:paraId="7E502E20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5</w:t>
            </w:r>
          </w:p>
        </w:tc>
        <w:tc>
          <w:tcPr>
            <w:tcW w:w="7111" w:type="dxa"/>
          </w:tcPr>
          <w:p w14:paraId="65067CA8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Die Informationsmenge war angemessen.</w:t>
            </w:r>
          </w:p>
        </w:tc>
        <w:tc>
          <w:tcPr>
            <w:tcW w:w="407" w:type="dxa"/>
          </w:tcPr>
          <w:p w14:paraId="44E91CC3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E01359D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F729A88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7A9F2CB8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7837C77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A4AB12E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525E869C" w14:textId="77777777" w:rsidTr="009B0230">
        <w:tc>
          <w:tcPr>
            <w:tcW w:w="339" w:type="dxa"/>
          </w:tcPr>
          <w:p w14:paraId="36BD1E71" w14:textId="77777777" w:rsidR="00E523B0" w:rsidRPr="001E715C" w:rsidRDefault="00E523B0" w:rsidP="009B0230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111" w:type="dxa"/>
          </w:tcPr>
          <w:p w14:paraId="10459831" w14:textId="7E37B9F4" w:rsidR="00E523B0" w:rsidRPr="001E715C" w:rsidRDefault="00E523B0" w:rsidP="009B0230">
            <w:pPr>
              <w:rPr>
                <w:lang w:val="de-DE"/>
              </w:rPr>
            </w:pPr>
            <w:r>
              <w:rPr>
                <w:lang w:val="de-DE"/>
              </w:rPr>
              <w:t>Texte mit mehr als 4 Worte musste ich nicht wiederholt lesen</w:t>
            </w:r>
          </w:p>
        </w:tc>
        <w:tc>
          <w:tcPr>
            <w:tcW w:w="407" w:type="dxa"/>
          </w:tcPr>
          <w:p w14:paraId="58EC39AF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96DDD04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6C4D89E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48B6EA1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C3FFD4E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2DE5579A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0F5EFC72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br/>
        <w:t>Kommentare:</w:t>
      </w:r>
      <w:r>
        <w:rPr>
          <w:lang w:val="de-DE"/>
        </w:rPr>
        <w:tab/>
        <w:t>__________________________________________________________________________________________________</w:t>
      </w:r>
    </w:p>
    <w:p w14:paraId="4A0758D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6E8D9A6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FF1724B" w14:textId="210B3C56" w:rsidR="00B319F7" w:rsidRPr="001E715C" w:rsidRDefault="00B319F7" w:rsidP="00A93392">
      <w:pPr>
        <w:spacing w:after="0"/>
        <w:rPr>
          <w:lang w:val="de-DE"/>
        </w:rPr>
      </w:pPr>
    </w:p>
    <w:p w14:paraId="6B5015AE" w14:textId="5CA3B5FE" w:rsidR="00F938C5" w:rsidRPr="001E715C" w:rsidRDefault="00E523B0" w:rsidP="00A93392">
      <w:pPr>
        <w:pStyle w:val="berschrift2"/>
        <w:spacing w:before="0"/>
        <w:rPr>
          <w:lang w:val="de-DE"/>
        </w:rPr>
      </w:pPr>
      <w:r>
        <w:rPr>
          <w:lang w:val="de-DE"/>
        </w:rPr>
        <w:t>G</w:t>
      </w:r>
      <w:r w:rsidR="00B319F7" w:rsidRPr="001E715C">
        <w:rPr>
          <w:lang w:val="de-DE"/>
        </w:rPr>
        <w:t>. Zufriedenheit</w:t>
      </w:r>
    </w:p>
    <w:tbl>
      <w:tblPr>
        <w:tblStyle w:val="Formatvorlage1"/>
        <w:tblW w:w="10254" w:type="dxa"/>
        <w:tblInd w:w="108" w:type="dxa"/>
        <w:tblLook w:val="04A0" w:firstRow="1" w:lastRow="0" w:firstColumn="1" w:lastColumn="0" w:noHBand="0" w:noVBand="1"/>
      </w:tblPr>
      <w:tblGrid>
        <w:gridCol w:w="339"/>
        <w:gridCol w:w="5777"/>
        <w:gridCol w:w="1123"/>
        <w:gridCol w:w="406"/>
        <w:gridCol w:w="406"/>
        <w:gridCol w:w="425"/>
        <w:gridCol w:w="406"/>
        <w:gridCol w:w="1372"/>
      </w:tblGrid>
      <w:tr w:rsidR="00CE5483" w:rsidRPr="001E715C" w14:paraId="28E49278" w14:textId="77777777" w:rsidTr="00E523B0">
        <w:tc>
          <w:tcPr>
            <w:tcW w:w="339" w:type="dxa"/>
          </w:tcPr>
          <w:p w14:paraId="6CBCD8CF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5777" w:type="dxa"/>
          </w:tcPr>
          <w:p w14:paraId="23D67144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1123" w:type="dxa"/>
          </w:tcPr>
          <w:p w14:paraId="74C3FF1D" w14:textId="5B8AB1EC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zufrieden</w:t>
            </w:r>
          </w:p>
        </w:tc>
        <w:tc>
          <w:tcPr>
            <w:tcW w:w="406" w:type="dxa"/>
          </w:tcPr>
          <w:p w14:paraId="1E1EEB55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2336CFA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25" w:type="dxa"/>
          </w:tcPr>
          <w:p w14:paraId="08C9273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27F231E3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1372" w:type="dxa"/>
          </w:tcPr>
          <w:p w14:paraId="1170A131" w14:textId="29381C4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unzufrieden</w:t>
            </w:r>
          </w:p>
        </w:tc>
      </w:tr>
      <w:tr w:rsidR="00F938C5" w:rsidRPr="001E715C" w14:paraId="29D385BF" w14:textId="77777777" w:rsidTr="00E523B0">
        <w:tc>
          <w:tcPr>
            <w:tcW w:w="339" w:type="dxa"/>
          </w:tcPr>
          <w:p w14:paraId="4ABBA288" w14:textId="5C051033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5777" w:type="dxa"/>
          </w:tcPr>
          <w:p w14:paraId="13A09770" w14:textId="51B292EE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Bedienung hat Spaß gemacht.</w:t>
            </w:r>
          </w:p>
        </w:tc>
        <w:tc>
          <w:tcPr>
            <w:tcW w:w="1123" w:type="dxa"/>
          </w:tcPr>
          <w:p w14:paraId="12DE5C1D" w14:textId="77777777" w:rsidR="00F938C5" w:rsidRPr="001E715C" w:rsidRDefault="00F938C5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7806F6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53E4BA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11E86CE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CA5C43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1E65289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3695A2C6" w14:textId="77777777" w:rsidTr="00E523B0">
        <w:tc>
          <w:tcPr>
            <w:tcW w:w="339" w:type="dxa"/>
          </w:tcPr>
          <w:p w14:paraId="75DCCECF" w14:textId="494B4ED1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5777" w:type="dxa"/>
          </w:tcPr>
          <w:p w14:paraId="32BEB625" w14:textId="5528A34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Ich würde </w:t>
            </w:r>
            <w:r w:rsidR="00CE5483" w:rsidRPr="001E715C">
              <w:rPr>
                <w:lang w:val="de-DE"/>
              </w:rPr>
              <w:t>das Spiel wieder Spielen</w:t>
            </w:r>
          </w:p>
        </w:tc>
        <w:tc>
          <w:tcPr>
            <w:tcW w:w="1123" w:type="dxa"/>
          </w:tcPr>
          <w:p w14:paraId="595E8766" w14:textId="77777777" w:rsidR="00F938C5" w:rsidRPr="001E715C" w:rsidRDefault="00F938C5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A7D4BB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3CE886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3553472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6DDB9C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132CBE8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CE5483" w:rsidRPr="001E715C" w14:paraId="37CCF699" w14:textId="77777777" w:rsidTr="00E523B0">
        <w:tc>
          <w:tcPr>
            <w:tcW w:w="339" w:type="dxa"/>
          </w:tcPr>
          <w:p w14:paraId="39E9245C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5777" w:type="dxa"/>
          </w:tcPr>
          <w:p w14:paraId="4024C340" w14:textId="14398079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Das </w:t>
            </w:r>
            <w:r w:rsidR="00E523B0">
              <w:rPr>
                <w:lang w:val="de-DE"/>
              </w:rPr>
              <w:t>Spiel</w:t>
            </w:r>
            <w:r w:rsidRPr="001E715C">
              <w:rPr>
                <w:lang w:val="de-DE"/>
              </w:rPr>
              <w:t xml:space="preserve"> wirkte modern.</w:t>
            </w:r>
          </w:p>
        </w:tc>
        <w:tc>
          <w:tcPr>
            <w:tcW w:w="1123" w:type="dxa"/>
          </w:tcPr>
          <w:p w14:paraId="5D634251" w14:textId="77777777" w:rsidR="00CE5483" w:rsidRPr="001E715C" w:rsidRDefault="00CE5483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3F415FC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5FC485B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3A707C70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862A311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4B167680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681A8D08" w14:textId="77777777" w:rsidTr="00E523B0">
        <w:tc>
          <w:tcPr>
            <w:tcW w:w="339" w:type="dxa"/>
          </w:tcPr>
          <w:p w14:paraId="5232FB40" w14:textId="5E98F60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4</w:t>
            </w:r>
          </w:p>
        </w:tc>
        <w:tc>
          <w:tcPr>
            <w:tcW w:w="5777" w:type="dxa"/>
          </w:tcPr>
          <w:p w14:paraId="45F0F3BE" w14:textId="6AB58EC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Ich habe mich schnell zurechtgefunden.</w:t>
            </w:r>
          </w:p>
        </w:tc>
        <w:tc>
          <w:tcPr>
            <w:tcW w:w="1123" w:type="dxa"/>
          </w:tcPr>
          <w:p w14:paraId="47C3930B" w14:textId="77777777" w:rsidR="00F938C5" w:rsidRPr="001E715C" w:rsidRDefault="00F938C5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4ECF0B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DBE05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0E3A627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0E0488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674BF59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211C5DDA" w14:textId="77777777" w:rsidTr="00E523B0">
        <w:tc>
          <w:tcPr>
            <w:tcW w:w="339" w:type="dxa"/>
          </w:tcPr>
          <w:p w14:paraId="39114701" w14:textId="2D2314A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5</w:t>
            </w:r>
          </w:p>
        </w:tc>
        <w:tc>
          <w:tcPr>
            <w:tcW w:w="5777" w:type="dxa"/>
          </w:tcPr>
          <w:p w14:paraId="5DA1558E" w14:textId="08DD9E5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Insgesamt bin ich mit der Benutzeroberfläche zufrieden.</w:t>
            </w:r>
          </w:p>
        </w:tc>
        <w:tc>
          <w:tcPr>
            <w:tcW w:w="1123" w:type="dxa"/>
          </w:tcPr>
          <w:p w14:paraId="115C06C6" w14:textId="77777777" w:rsidR="00F938C5" w:rsidRPr="001E715C" w:rsidRDefault="00F938C5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27C99C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23EB1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69FF9B7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DFCF01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3B93687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44A192CE" w14:textId="77777777" w:rsidR="00A93392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0589B664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F26CDBB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283BA6A" w14:textId="5EAF49A3" w:rsidR="00B319F7" w:rsidRPr="001E715C" w:rsidRDefault="00B319F7" w:rsidP="00A93392">
      <w:pPr>
        <w:spacing w:after="0"/>
        <w:rPr>
          <w:lang w:val="de-DE"/>
        </w:rPr>
      </w:pPr>
    </w:p>
    <w:p w14:paraId="09C9D43C" w14:textId="4B102BD5" w:rsidR="00B319F7" w:rsidRDefault="00B319F7" w:rsidP="00A93392">
      <w:pPr>
        <w:spacing w:after="0"/>
        <w:rPr>
          <w:lang w:val="de-DE"/>
        </w:rPr>
      </w:pPr>
    </w:p>
    <w:p w14:paraId="04DA897B" w14:textId="77777777" w:rsidR="00D602F3" w:rsidRDefault="00D602F3" w:rsidP="00A93392">
      <w:pPr>
        <w:spacing w:after="0"/>
        <w:rPr>
          <w:lang w:val="de-DE"/>
        </w:rPr>
      </w:pPr>
    </w:p>
    <w:p w14:paraId="7270BE55" w14:textId="77777777" w:rsidR="00D602F3" w:rsidRDefault="00D602F3" w:rsidP="00A93392">
      <w:pPr>
        <w:spacing w:after="0"/>
        <w:rPr>
          <w:lang w:val="de-DE"/>
        </w:rPr>
      </w:pPr>
    </w:p>
    <w:p w14:paraId="1A409C9F" w14:textId="77777777" w:rsidR="00D602F3" w:rsidRDefault="00D602F3" w:rsidP="00A93392">
      <w:pPr>
        <w:spacing w:after="0"/>
        <w:rPr>
          <w:lang w:val="de-DE"/>
        </w:rPr>
      </w:pPr>
    </w:p>
    <w:p w14:paraId="5ECDA6E6" w14:textId="77777777" w:rsidR="00E523B0" w:rsidRDefault="00E523B0" w:rsidP="00A93392">
      <w:pPr>
        <w:spacing w:after="0"/>
        <w:rPr>
          <w:lang w:val="de-DE"/>
        </w:rPr>
      </w:pPr>
    </w:p>
    <w:p w14:paraId="1FF5A4BE" w14:textId="77777777" w:rsidR="00E523B0" w:rsidRPr="001E715C" w:rsidRDefault="00E523B0" w:rsidP="00A93392">
      <w:pPr>
        <w:spacing w:after="0"/>
        <w:rPr>
          <w:lang w:val="de-DE"/>
        </w:rPr>
      </w:pPr>
    </w:p>
    <w:p w14:paraId="209A6AA0" w14:textId="77777777" w:rsidR="00411A2F" w:rsidRPr="001E715C" w:rsidRDefault="00000000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Abschließende Fragen</w:t>
      </w:r>
    </w:p>
    <w:p w14:paraId="338D4F3D" w14:textId="77777777" w:rsidR="00C4706A" w:rsidRPr="001E715C" w:rsidRDefault="00C4706A" w:rsidP="00A93392">
      <w:pPr>
        <w:spacing w:after="0"/>
        <w:rPr>
          <w:lang w:val="de-DE"/>
        </w:rPr>
      </w:pPr>
    </w:p>
    <w:p w14:paraId="5EF9379E" w14:textId="77777777" w:rsidR="00411A2F" w:rsidRPr="001E715C" w:rsidRDefault="00000000" w:rsidP="00A93392">
      <w:pPr>
        <w:spacing w:after="0"/>
        <w:rPr>
          <w:lang w:val="de-DE"/>
        </w:rPr>
      </w:pPr>
      <w:r w:rsidRPr="001E715C">
        <w:rPr>
          <w:lang w:val="de-DE"/>
        </w:rPr>
        <w:t>Was hat Ihnen besonders gut gefallen?</w:t>
      </w:r>
    </w:p>
    <w:p w14:paraId="7073E2CB" w14:textId="77777777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3D1BF5B" w14:textId="67322573" w:rsidR="00E523B0" w:rsidRPr="001E715C" w:rsidRDefault="00B319F7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0A6B09F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5D27DD5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F0259EA" w14:textId="77777777" w:rsidR="00E523B0" w:rsidRDefault="00E523B0" w:rsidP="00E523B0">
      <w:pPr>
        <w:spacing w:after="0"/>
        <w:rPr>
          <w:lang w:val="de-DE"/>
        </w:rPr>
      </w:pPr>
    </w:p>
    <w:p w14:paraId="007460D3" w14:textId="77777777" w:rsidR="00E523B0" w:rsidRDefault="00E523B0" w:rsidP="00E523B0">
      <w:pPr>
        <w:spacing w:after="0"/>
        <w:rPr>
          <w:lang w:val="de-DE"/>
        </w:rPr>
      </w:pPr>
    </w:p>
    <w:p w14:paraId="67E339A4" w14:textId="68402911" w:rsidR="00E523B0" w:rsidRPr="001E715C" w:rsidRDefault="00000000" w:rsidP="00E523B0">
      <w:pPr>
        <w:spacing w:after="0"/>
        <w:rPr>
          <w:lang w:val="de-DE"/>
        </w:rPr>
      </w:pPr>
      <w:r w:rsidRPr="001E715C">
        <w:rPr>
          <w:lang w:val="de-DE"/>
        </w:rPr>
        <w:t>Was sollte verbessert werden?</w:t>
      </w:r>
      <w:r w:rsidR="00E523B0" w:rsidRPr="00E523B0">
        <w:rPr>
          <w:lang w:val="de-DE"/>
        </w:rPr>
        <w:t xml:space="preserve"> </w:t>
      </w:r>
      <w:r w:rsidR="00E523B0" w:rsidRPr="001E715C">
        <w:rPr>
          <w:lang w:val="de-DE"/>
        </w:rPr>
        <w:t>____________________________________________________________________________________________________________________</w:t>
      </w:r>
    </w:p>
    <w:p w14:paraId="13273800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629C0F4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803B266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9C54728" w14:textId="77777777" w:rsidR="00E523B0" w:rsidRDefault="00E523B0" w:rsidP="00E523B0">
      <w:pPr>
        <w:spacing w:after="0"/>
        <w:rPr>
          <w:lang w:val="de-DE"/>
        </w:rPr>
      </w:pPr>
    </w:p>
    <w:p w14:paraId="26BDCBE9" w14:textId="77777777" w:rsidR="00E523B0" w:rsidRDefault="00E523B0" w:rsidP="00E523B0">
      <w:pPr>
        <w:spacing w:after="0"/>
        <w:rPr>
          <w:lang w:val="de-DE"/>
        </w:rPr>
      </w:pPr>
    </w:p>
    <w:p w14:paraId="3BCA88B4" w14:textId="10479F7A" w:rsidR="00411A2F" w:rsidRPr="001E715C" w:rsidRDefault="00000000" w:rsidP="00E523B0">
      <w:pPr>
        <w:spacing w:after="0"/>
        <w:rPr>
          <w:lang w:val="de-DE"/>
        </w:rPr>
      </w:pPr>
      <w:r w:rsidRPr="001E715C">
        <w:rPr>
          <w:lang w:val="de-DE"/>
        </w:rPr>
        <w:t>Weitere Anmerkungen</w:t>
      </w:r>
    </w:p>
    <w:p w14:paraId="2E5D3FA2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4A5EEFF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72970F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4BE0569A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8EF7CE6" w14:textId="77777777" w:rsidR="00E523B0" w:rsidRPr="001E715C" w:rsidRDefault="00E523B0" w:rsidP="00A93392">
      <w:pPr>
        <w:spacing w:after="0"/>
        <w:rPr>
          <w:lang w:val="de-DE"/>
        </w:rPr>
      </w:pPr>
    </w:p>
    <w:sectPr w:rsidR="00E523B0" w:rsidRPr="001E715C" w:rsidSect="00B319F7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381909">
    <w:abstractNumId w:val="8"/>
  </w:num>
  <w:num w:numId="2" w16cid:durableId="2067146737">
    <w:abstractNumId w:val="6"/>
  </w:num>
  <w:num w:numId="3" w16cid:durableId="1118724254">
    <w:abstractNumId w:val="5"/>
  </w:num>
  <w:num w:numId="4" w16cid:durableId="1058821006">
    <w:abstractNumId w:val="4"/>
  </w:num>
  <w:num w:numId="5" w16cid:durableId="915281441">
    <w:abstractNumId w:val="7"/>
  </w:num>
  <w:num w:numId="6" w16cid:durableId="692875848">
    <w:abstractNumId w:val="3"/>
  </w:num>
  <w:num w:numId="7" w16cid:durableId="1203597952">
    <w:abstractNumId w:val="2"/>
  </w:num>
  <w:num w:numId="8" w16cid:durableId="692534898">
    <w:abstractNumId w:val="1"/>
  </w:num>
  <w:num w:numId="9" w16cid:durableId="21859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15C"/>
    <w:rsid w:val="00255BC8"/>
    <w:rsid w:val="0029639D"/>
    <w:rsid w:val="00326F90"/>
    <w:rsid w:val="00371339"/>
    <w:rsid w:val="003E61D8"/>
    <w:rsid w:val="00411A2F"/>
    <w:rsid w:val="004803A7"/>
    <w:rsid w:val="0067376F"/>
    <w:rsid w:val="006B3AB2"/>
    <w:rsid w:val="007F0470"/>
    <w:rsid w:val="0082656D"/>
    <w:rsid w:val="00A93392"/>
    <w:rsid w:val="00AA1D8D"/>
    <w:rsid w:val="00AC5ADD"/>
    <w:rsid w:val="00B319F7"/>
    <w:rsid w:val="00B47730"/>
    <w:rsid w:val="00C018CE"/>
    <w:rsid w:val="00C4706A"/>
    <w:rsid w:val="00CB0664"/>
    <w:rsid w:val="00CE5483"/>
    <w:rsid w:val="00D602F3"/>
    <w:rsid w:val="00E523B0"/>
    <w:rsid w:val="00F938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9B0AB"/>
  <w14:defaultImageDpi w14:val="330"/>
  <w15:docId w15:val="{3BE14764-7F70-4287-8255-7EE37543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itternetztabelle4Akzent5">
    <w:name w:val="Grid Table 4 Accent 5"/>
    <w:basedOn w:val="NormaleTabelle"/>
    <w:uiPriority w:val="49"/>
    <w:rsid w:val="00F938C5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Formatvorlage1">
    <w:name w:val="Formatvorlage1"/>
    <w:basedOn w:val="NormaleTabelle"/>
    <w:uiPriority w:val="99"/>
    <w:rsid w:val="00F938C5"/>
    <w:pPr>
      <w:spacing w:after="0" w:line="240" w:lineRule="auto"/>
    </w:pPr>
    <w:rPr>
      <w:rFonts w:ascii="Arial" w:hAnsi="Arial"/>
    </w:rPr>
    <w:tblPr>
      <w:tblBorders>
        <w:insideH w:val="single" w:sz="4" w:space="0" w:color="auto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853</Words>
  <Characters>5379</Characters>
  <Application>Microsoft Office Word</Application>
  <DocSecurity>0</DocSecurity>
  <Lines>44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Pfeiffer</cp:lastModifiedBy>
  <cp:revision>9</cp:revision>
  <dcterms:created xsi:type="dcterms:W3CDTF">2013-12-23T23:15:00Z</dcterms:created>
  <dcterms:modified xsi:type="dcterms:W3CDTF">2026-06-22T15:22:00Z</dcterms:modified>
  <cp:category/>
</cp:coreProperties>
</file>