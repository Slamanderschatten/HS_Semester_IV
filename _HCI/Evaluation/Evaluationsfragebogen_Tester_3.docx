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42812" w14:textId="77777777" w:rsidR="00411A2F" w:rsidRPr="001E715C" w:rsidRDefault="00000000" w:rsidP="00A93392">
      <w:pPr>
        <w:pStyle w:val="berschrift1"/>
        <w:spacing w:before="0"/>
        <w:rPr>
          <w:lang w:val="de-DE"/>
        </w:rPr>
      </w:pPr>
      <w:r w:rsidRPr="001E715C">
        <w:rPr>
          <w:lang w:val="de-DE"/>
        </w:rPr>
        <w:t>Evaluationsfragebogen – Rogue-like Flipper-Simulator</w:t>
      </w:r>
    </w:p>
    <w:p w14:paraId="7BB5362C" w14:textId="77777777" w:rsidR="00F938C5" w:rsidRPr="001E715C" w:rsidRDefault="00000000" w:rsidP="00A93392">
      <w:pPr>
        <w:spacing w:after="0"/>
        <w:rPr>
          <w:lang w:val="de-DE"/>
        </w:rPr>
      </w:pPr>
      <w:r w:rsidRPr="001E715C">
        <w:rPr>
          <w:b/>
          <w:lang w:val="de-DE"/>
        </w:rPr>
        <w:t>Grundlage: DIN EN ISO 9241-110 und DIN EN ISO 9241-112</w:t>
      </w:r>
      <w:r w:rsidRPr="001E715C">
        <w:rPr>
          <w:b/>
          <w:lang w:val="de-DE"/>
        </w:rPr>
        <w:br/>
      </w:r>
    </w:p>
    <w:p w14:paraId="341E87AC" w14:textId="77777777" w:rsidR="00F938C5" w:rsidRPr="001E715C" w:rsidRDefault="00F938C5" w:rsidP="00A93392">
      <w:pPr>
        <w:spacing w:after="0"/>
        <w:rPr>
          <w:lang w:val="de-DE"/>
        </w:rPr>
      </w:pPr>
    </w:p>
    <w:tbl>
      <w:tblPr>
        <w:tblStyle w:val="Gitternetztabelle4Akzent5"/>
        <w:tblW w:w="0" w:type="auto"/>
        <w:tblLook w:val="04A0" w:firstRow="1" w:lastRow="0" w:firstColumn="1" w:lastColumn="0" w:noHBand="0" w:noVBand="1"/>
      </w:tblPr>
      <w:tblGrid>
        <w:gridCol w:w="5727"/>
        <w:gridCol w:w="4801"/>
      </w:tblGrid>
      <w:tr w:rsidR="00F938C5" w:rsidRPr="001E715C" w14:paraId="00BEF12B" w14:textId="6E03A86B" w:rsidTr="00F93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9" w:type="dxa"/>
          </w:tcPr>
          <w:p w14:paraId="0B2760F3" w14:textId="50C215CA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Bewertungsskala:</w:t>
            </w:r>
          </w:p>
        </w:tc>
        <w:tc>
          <w:tcPr>
            <w:tcW w:w="4897" w:type="dxa"/>
          </w:tcPr>
          <w:p w14:paraId="1D60F5F4" w14:textId="2F8A72E5" w:rsidR="00F938C5" w:rsidRPr="001E715C" w:rsidRDefault="0082656D" w:rsidP="00A933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p</w:t>
            </w:r>
            <w:r w:rsidR="00F938C5" w:rsidRPr="001E715C">
              <w:rPr>
                <w:lang w:val="de-DE"/>
              </w:rPr>
              <w:t xml:space="preserve">ositiv </w:t>
            </w:r>
            <w:r>
              <w:rPr>
                <w:lang w:val="de-DE"/>
              </w:rPr>
              <w:t xml:space="preserve">  </w:t>
            </w:r>
            <w:r w:rsidR="00255BC8" w:rsidRPr="001E715C">
              <w:rPr>
                <w:rFonts w:ascii="Segoe UI Symbol" w:hAnsi="Segoe UI Symbol" w:cs="Segoe UI Symbol"/>
                <w:lang w:val="de-DE"/>
              </w:rPr>
              <w:t>☐</w:t>
            </w:r>
            <w:r w:rsidR="00255BC8">
              <w:rPr>
                <w:rFonts w:ascii="Segoe UI Symbol" w:hAnsi="Segoe UI Symbol" w:cs="Segoe UI Symbol"/>
                <w:lang w:val="de-DE"/>
              </w:rPr>
              <w:t xml:space="preserve"> </w:t>
            </w:r>
            <w:r w:rsidR="00255BC8" w:rsidRPr="001E715C">
              <w:rPr>
                <w:rFonts w:ascii="Segoe UI Symbol" w:hAnsi="Segoe UI Symbol" w:cs="Segoe UI Symbol"/>
                <w:lang w:val="de-DE"/>
              </w:rPr>
              <w:t>☐</w:t>
            </w:r>
            <w:r w:rsidR="00255BC8">
              <w:rPr>
                <w:rFonts w:ascii="Segoe UI Symbol" w:hAnsi="Segoe UI Symbol" w:cs="Segoe UI Symbol"/>
                <w:lang w:val="de-DE"/>
              </w:rPr>
              <w:t xml:space="preserve"> </w:t>
            </w:r>
            <w:r w:rsidR="00255BC8" w:rsidRPr="001E715C">
              <w:rPr>
                <w:rFonts w:ascii="Segoe UI Symbol" w:hAnsi="Segoe UI Symbol" w:cs="Segoe UI Symbol"/>
                <w:lang w:val="de-DE"/>
              </w:rPr>
              <w:t>☐</w:t>
            </w:r>
            <w:r w:rsidR="00255BC8">
              <w:rPr>
                <w:rFonts w:ascii="Segoe UI Symbol" w:hAnsi="Segoe UI Symbol" w:cs="Segoe UI Symbol"/>
                <w:lang w:val="de-DE"/>
              </w:rPr>
              <w:t xml:space="preserve"> </w:t>
            </w:r>
            <w:r w:rsidR="00255BC8" w:rsidRPr="001E715C">
              <w:rPr>
                <w:rFonts w:ascii="Segoe UI Symbol" w:hAnsi="Segoe UI Symbol" w:cs="Segoe UI Symbol"/>
                <w:lang w:val="de-DE"/>
              </w:rPr>
              <w:t>☐</w:t>
            </w:r>
            <w:r w:rsidR="00255BC8">
              <w:rPr>
                <w:rFonts w:ascii="Segoe UI Symbol" w:hAnsi="Segoe UI Symbol" w:cs="Segoe UI Symbol"/>
                <w:lang w:val="de-DE"/>
              </w:rPr>
              <w:t xml:space="preserve"> </w:t>
            </w:r>
            <w:r w:rsidR="00255BC8" w:rsidRPr="001E715C">
              <w:rPr>
                <w:rFonts w:ascii="Segoe UI Symbol" w:hAnsi="Segoe UI Symbol" w:cs="Segoe UI Symbol"/>
                <w:lang w:val="de-DE"/>
              </w:rPr>
              <w:t>☐</w:t>
            </w:r>
            <w:r w:rsidR="00255BC8">
              <w:rPr>
                <w:rFonts w:ascii="Segoe UI Symbol" w:hAnsi="Segoe UI Symbol" w:cs="Segoe UI Symbol"/>
                <w:lang w:val="de-DE"/>
              </w:rPr>
              <w:t xml:space="preserve"> </w:t>
            </w:r>
            <w:r w:rsidR="00255BC8" w:rsidRPr="001E715C">
              <w:rPr>
                <w:rFonts w:ascii="Segoe UI Symbol" w:hAnsi="Segoe UI Symbol" w:cs="Segoe UI Symbol"/>
                <w:lang w:val="de-DE"/>
              </w:rPr>
              <w:t>☐</w:t>
            </w:r>
            <w:r>
              <w:rPr>
                <w:rFonts w:ascii="Segoe UI Symbol" w:hAnsi="Segoe UI Symbol" w:cs="Segoe UI Symbol"/>
                <w:lang w:val="de-DE"/>
              </w:rPr>
              <w:t xml:space="preserve">  </w:t>
            </w:r>
            <w:r w:rsidR="00F938C5" w:rsidRPr="001E715C">
              <w:rPr>
                <w:lang w:val="de-DE"/>
              </w:rPr>
              <w:t xml:space="preserve"> </w:t>
            </w:r>
            <w:r>
              <w:rPr>
                <w:lang w:val="de-DE"/>
              </w:rPr>
              <w:t>n</w:t>
            </w:r>
            <w:r w:rsidR="00F938C5" w:rsidRPr="001E715C">
              <w:rPr>
                <w:lang w:val="de-DE"/>
              </w:rPr>
              <w:t>egativ</w:t>
            </w:r>
          </w:p>
        </w:tc>
      </w:tr>
    </w:tbl>
    <w:p w14:paraId="6432113B" w14:textId="5F0C28C9" w:rsidR="00411A2F" w:rsidRPr="001E715C" w:rsidRDefault="00411A2F" w:rsidP="00A93392">
      <w:pPr>
        <w:spacing w:after="0"/>
        <w:rPr>
          <w:lang w:val="de-DE"/>
        </w:rPr>
      </w:pPr>
    </w:p>
    <w:p w14:paraId="4DB89D91" w14:textId="77777777" w:rsidR="00F938C5" w:rsidRPr="001E715C" w:rsidRDefault="00F938C5" w:rsidP="00A93392">
      <w:pPr>
        <w:spacing w:after="0"/>
        <w:rPr>
          <w:lang w:val="de-DE"/>
        </w:rPr>
      </w:pPr>
    </w:p>
    <w:p w14:paraId="25DC6F79" w14:textId="12686349" w:rsidR="00F938C5" w:rsidRPr="001E715C" w:rsidRDefault="00000000" w:rsidP="00A93392">
      <w:pPr>
        <w:pStyle w:val="berschrift2"/>
        <w:spacing w:before="0"/>
        <w:rPr>
          <w:lang w:val="de-DE"/>
        </w:rPr>
      </w:pPr>
      <w:r w:rsidRPr="001E715C">
        <w:rPr>
          <w:lang w:val="de-DE"/>
        </w:rPr>
        <w:t>A. Aufgabenangemessenheit</w:t>
      </w:r>
    </w:p>
    <w:tbl>
      <w:tblPr>
        <w:tblStyle w:val="Formatvorlage1"/>
        <w:tblW w:w="10181" w:type="dxa"/>
        <w:tblInd w:w="181" w:type="dxa"/>
        <w:tblLook w:val="04A0" w:firstRow="1" w:lastRow="0" w:firstColumn="1" w:lastColumn="0" w:noHBand="0" w:noVBand="1"/>
      </w:tblPr>
      <w:tblGrid>
        <w:gridCol w:w="339"/>
        <w:gridCol w:w="7112"/>
        <w:gridCol w:w="407"/>
        <w:gridCol w:w="406"/>
        <w:gridCol w:w="406"/>
        <w:gridCol w:w="431"/>
        <w:gridCol w:w="406"/>
        <w:gridCol w:w="674"/>
      </w:tblGrid>
      <w:tr w:rsidR="00CE5483" w:rsidRPr="001E715C" w14:paraId="14EA2D1E" w14:textId="77777777" w:rsidTr="00C4706A">
        <w:tc>
          <w:tcPr>
            <w:tcW w:w="239" w:type="dxa"/>
          </w:tcPr>
          <w:p w14:paraId="41DC1285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7211" w:type="dxa"/>
          </w:tcPr>
          <w:p w14:paraId="32BF4BA3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407" w:type="dxa"/>
          </w:tcPr>
          <w:p w14:paraId="6FC58574" w14:textId="6280352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Ja</w:t>
            </w:r>
          </w:p>
        </w:tc>
        <w:tc>
          <w:tcPr>
            <w:tcW w:w="406" w:type="dxa"/>
          </w:tcPr>
          <w:p w14:paraId="079D99CC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4421D4E4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32" w:type="dxa"/>
          </w:tcPr>
          <w:p w14:paraId="60F107FE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19CC7AF6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674" w:type="dxa"/>
          </w:tcPr>
          <w:p w14:paraId="5495E11E" w14:textId="54203818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Nein</w:t>
            </w:r>
          </w:p>
        </w:tc>
      </w:tr>
      <w:tr w:rsidR="00F938C5" w:rsidRPr="001E715C" w14:paraId="288E39BE" w14:textId="77777777" w:rsidTr="00C4706A">
        <w:tc>
          <w:tcPr>
            <w:tcW w:w="239" w:type="dxa"/>
          </w:tcPr>
          <w:p w14:paraId="61679A82" w14:textId="2131A09F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1</w:t>
            </w:r>
          </w:p>
        </w:tc>
        <w:tc>
          <w:tcPr>
            <w:tcW w:w="7211" w:type="dxa"/>
          </w:tcPr>
          <w:p w14:paraId="101A7B23" w14:textId="26A34A56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Erwartete Funktionen für die Genre wahren vorhanden</w:t>
            </w:r>
          </w:p>
        </w:tc>
        <w:tc>
          <w:tcPr>
            <w:tcW w:w="407" w:type="dxa"/>
          </w:tcPr>
          <w:p w14:paraId="62F2B558" w14:textId="0724BDF2" w:rsidR="00F938C5" w:rsidRPr="001E715C" w:rsidRDefault="003960E4" w:rsidP="00A93392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790A053E" wp14:editId="28136758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37465</wp:posOffset>
                      </wp:positionV>
                      <wp:extent cx="130175" cy="116280"/>
                      <wp:effectExtent l="38100" t="38100" r="22225" b="36195"/>
                      <wp:wrapNone/>
                      <wp:docPr id="63248623" name="Freihand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0175" cy="116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6166F4C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8" o:spid="_x0000_s1026" type="#_x0000_t75" style="position:absolute;margin-left:-.9pt;margin-top:2.6pt;width:10.85pt;height:9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">
                      <v:imagedata r:id="rId7" o:title=""/>
                    </v:shape>
                  </w:pict>
                </mc:Fallback>
              </mc:AlternateContent>
            </w:r>
            <w:r w:rsidR="00F938C5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423E3B0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FE28DEF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716BF01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4E6ECF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3A1D7933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3FA88587" w14:textId="77777777" w:rsidTr="00C4706A">
        <w:tc>
          <w:tcPr>
            <w:tcW w:w="239" w:type="dxa"/>
          </w:tcPr>
          <w:p w14:paraId="2386BA09" w14:textId="07EBC609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2</w:t>
            </w:r>
          </w:p>
        </w:tc>
        <w:tc>
          <w:tcPr>
            <w:tcW w:w="7211" w:type="dxa"/>
          </w:tcPr>
          <w:p w14:paraId="7349F3DB" w14:textId="7D88ACFF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 xml:space="preserve">Die notwendigen Funktionen waren </w:t>
            </w:r>
            <w:r w:rsidR="001E715C" w:rsidRPr="001E715C">
              <w:rPr>
                <w:lang w:val="de-DE"/>
              </w:rPr>
              <w:t>direkt</w:t>
            </w:r>
            <w:r w:rsidR="00C4706A" w:rsidRPr="001E715C">
              <w:rPr>
                <w:lang w:val="de-DE"/>
              </w:rPr>
              <w:t xml:space="preserve"> </w:t>
            </w:r>
            <w:r w:rsidRPr="001E715C">
              <w:rPr>
                <w:lang w:val="de-DE"/>
              </w:rPr>
              <w:t>erreichbar.</w:t>
            </w:r>
          </w:p>
        </w:tc>
        <w:tc>
          <w:tcPr>
            <w:tcW w:w="407" w:type="dxa"/>
          </w:tcPr>
          <w:p w14:paraId="771CFD7C" w14:textId="4F7C1F21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E3571AA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35644B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2F974F5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ACC7AA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718B1B28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49CAE4F1" w14:textId="77777777" w:rsidTr="00C4706A">
        <w:tc>
          <w:tcPr>
            <w:tcW w:w="239" w:type="dxa"/>
          </w:tcPr>
          <w:p w14:paraId="27BB5056" w14:textId="7B190BAD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3</w:t>
            </w:r>
          </w:p>
        </w:tc>
        <w:tc>
          <w:tcPr>
            <w:tcW w:w="7211" w:type="dxa"/>
          </w:tcPr>
          <w:p w14:paraId="3F176D9A" w14:textId="029BA2A5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Die Navigations- und Bearbeitungsschritte waren sinnvoll aufgebaut.</w:t>
            </w:r>
          </w:p>
        </w:tc>
        <w:tc>
          <w:tcPr>
            <w:tcW w:w="407" w:type="dxa"/>
          </w:tcPr>
          <w:p w14:paraId="00D47EEC" w14:textId="5FFB8B83" w:rsidR="00F938C5" w:rsidRPr="001E715C" w:rsidRDefault="003960E4" w:rsidP="00A93392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5023FB54" wp14:editId="49F0705C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-140970</wp:posOffset>
                      </wp:positionV>
                      <wp:extent cx="379345" cy="315385"/>
                      <wp:effectExtent l="38100" t="38100" r="40005" b="46990"/>
                      <wp:wrapNone/>
                      <wp:docPr id="1738754465" name="Freihand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79345" cy="3153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01078A5" id="Freihand 7" o:spid="_x0000_s1026" type="#_x0000_t75" style="position:absolute;margin-left:-1.05pt;margin-top:-11.45pt;width:30.55pt;height:25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">
                      <v:imagedata r:id="rId9" o:title=""/>
                    </v:shape>
                  </w:pict>
                </mc:Fallback>
              </mc:AlternateContent>
            </w:r>
            <w:r w:rsidR="00F938C5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315CC45" w14:textId="4494E4BA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64A572C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0CFF0BC7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F738E23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7F209B12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</w:tbl>
    <w:p w14:paraId="3835E06C" w14:textId="77777777" w:rsidR="00A93392" w:rsidRPr="001E715C" w:rsidRDefault="00000000" w:rsidP="00A93392">
      <w:pPr>
        <w:spacing w:after="0"/>
        <w:rPr>
          <w:lang w:val="de-DE"/>
        </w:rPr>
      </w:pPr>
      <w:r w:rsidRPr="001E715C">
        <w:rPr>
          <w:lang w:val="de-DE"/>
        </w:rPr>
        <w:br/>
      </w:r>
      <w:r w:rsidR="00A93392" w:rsidRPr="001E715C">
        <w:rPr>
          <w:lang w:val="de-DE"/>
        </w:rPr>
        <w:t>Kommentare:</w:t>
      </w:r>
      <w:r w:rsidR="00A93392">
        <w:rPr>
          <w:lang w:val="de-DE"/>
        </w:rPr>
        <w:tab/>
        <w:t>__________________________________________________________________________________________________</w:t>
      </w:r>
    </w:p>
    <w:p w14:paraId="05EF5E83" w14:textId="77777777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4B0981CF" w14:textId="77777777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1010C43D" w14:textId="46C5C135" w:rsidR="006B3AB2" w:rsidRPr="001E715C" w:rsidRDefault="006B3AB2" w:rsidP="00A93392">
      <w:pPr>
        <w:spacing w:after="0"/>
        <w:rPr>
          <w:lang w:val="de-DE"/>
        </w:rPr>
      </w:pPr>
    </w:p>
    <w:p w14:paraId="51AA2384" w14:textId="49B5ADCD" w:rsidR="00F938C5" w:rsidRPr="001E715C" w:rsidRDefault="00B319F7" w:rsidP="00A93392">
      <w:pPr>
        <w:pStyle w:val="berschrift2"/>
        <w:spacing w:before="0"/>
        <w:rPr>
          <w:lang w:val="de-DE"/>
        </w:rPr>
      </w:pPr>
      <w:r w:rsidRPr="001E715C">
        <w:rPr>
          <w:lang w:val="de-DE"/>
        </w:rPr>
        <w:t>B. Selbstbeschreibungsfähigkeit</w:t>
      </w:r>
    </w:p>
    <w:tbl>
      <w:tblPr>
        <w:tblStyle w:val="Formatvorlage1"/>
        <w:tblW w:w="10181" w:type="dxa"/>
        <w:tblInd w:w="181" w:type="dxa"/>
        <w:tblLook w:val="04A0" w:firstRow="1" w:lastRow="0" w:firstColumn="1" w:lastColumn="0" w:noHBand="0" w:noVBand="1"/>
      </w:tblPr>
      <w:tblGrid>
        <w:gridCol w:w="339"/>
        <w:gridCol w:w="7110"/>
        <w:gridCol w:w="407"/>
        <w:gridCol w:w="406"/>
        <w:gridCol w:w="406"/>
        <w:gridCol w:w="433"/>
        <w:gridCol w:w="406"/>
        <w:gridCol w:w="674"/>
      </w:tblGrid>
      <w:tr w:rsidR="00CE5483" w:rsidRPr="001E715C" w14:paraId="08CEF32F" w14:textId="77777777" w:rsidTr="00A93392">
        <w:tc>
          <w:tcPr>
            <w:tcW w:w="339" w:type="dxa"/>
          </w:tcPr>
          <w:p w14:paraId="3E271BE3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7110" w:type="dxa"/>
          </w:tcPr>
          <w:p w14:paraId="7D65B2FF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407" w:type="dxa"/>
          </w:tcPr>
          <w:p w14:paraId="4190D12E" w14:textId="5EB0D78D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Ja</w:t>
            </w:r>
          </w:p>
        </w:tc>
        <w:tc>
          <w:tcPr>
            <w:tcW w:w="406" w:type="dxa"/>
          </w:tcPr>
          <w:p w14:paraId="6BB5A4F4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32861D47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33" w:type="dxa"/>
          </w:tcPr>
          <w:p w14:paraId="5E1DF15A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3DC0EB41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674" w:type="dxa"/>
          </w:tcPr>
          <w:p w14:paraId="2D0DE31F" w14:textId="0356EAC4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Nein</w:t>
            </w:r>
          </w:p>
        </w:tc>
      </w:tr>
      <w:tr w:rsidR="00F938C5" w:rsidRPr="001E715C" w14:paraId="0BAA928E" w14:textId="77777777" w:rsidTr="00A93392">
        <w:tc>
          <w:tcPr>
            <w:tcW w:w="339" w:type="dxa"/>
          </w:tcPr>
          <w:p w14:paraId="32E3BF51" w14:textId="0AE1E5D6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1</w:t>
            </w:r>
          </w:p>
        </w:tc>
        <w:tc>
          <w:tcPr>
            <w:tcW w:w="7110" w:type="dxa"/>
          </w:tcPr>
          <w:p w14:paraId="11659E61" w14:textId="04D7B819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 xml:space="preserve">Die Funktionen waren verständlich </w:t>
            </w:r>
            <w:r w:rsidR="00A93392">
              <w:rPr>
                <w:lang w:val="de-DE"/>
              </w:rPr>
              <w:t>dargestellt</w:t>
            </w:r>
            <w:r w:rsidRPr="001E715C">
              <w:rPr>
                <w:lang w:val="de-DE"/>
              </w:rPr>
              <w:t>.</w:t>
            </w:r>
          </w:p>
        </w:tc>
        <w:tc>
          <w:tcPr>
            <w:tcW w:w="407" w:type="dxa"/>
          </w:tcPr>
          <w:p w14:paraId="0279B64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2525667" w14:textId="0594950C" w:rsidR="00F938C5" w:rsidRPr="001E715C" w:rsidRDefault="003960E4" w:rsidP="00A93392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5C2E5794" wp14:editId="295D5709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36195</wp:posOffset>
                      </wp:positionV>
                      <wp:extent cx="133350" cy="88900"/>
                      <wp:effectExtent l="38100" t="38100" r="38100" b="44450"/>
                      <wp:wrapNone/>
                      <wp:docPr id="519419572" name="Freihand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3350" cy="889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F81677A" id="Freihand 16" o:spid="_x0000_s1026" type="#_x0000_t75" style="position:absolute;margin-left:-1.35pt;margin-top:2.35pt;width:11.45pt;height:7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">
                      <v:imagedata r:id="rId11" o:title=""/>
                    </v:shape>
                  </w:pict>
                </mc:Fallback>
              </mc:AlternateContent>
            </w:r>
            <w:r w:rsidR="00F938C5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BC95F05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3" w:type="dxa"/>
          </w:tcPr>
          <w:p w14:paraId="774F3D1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5E7D2B5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198B2F84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3EAE868F" w14:textId="77777777" w:rsidTr="00A93392">
        <w:tc>
          <w:tcPr>
            <w:tcW w:w="339" w:type="dxa"/>
          </w:tcPr>
          <w:p w14:paraId="429B41BA" w14:textId="173AEB22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2</w:t>
            </w:r>
          </w:p>
        </w:tc>
        <w:tc>
          <w:tcPr>
            <w:tcW w:w="7110" w:type="dxa"/>
          </w:tcPr>
          <w:p w14:paraId="29C4FC86" w14:textId="662F60A3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Ich wusste jederzeit, welche Aktion möglich ist.</w:t>
            </w:r>
          </w:p>
        </w:tc>
        <w:tc>
          <w:tcPr>
            <w:tcW w:w="407" w:type="dxa"/>
          </w:tcPr>
          <w:p w14:paraId="0518573B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1D72EE7" w14:textId="2A107E2F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72F1DC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3" w:type="dxa"/>
          </w:tcPr>
          <w:p w14:paraId="3596F8B2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BCF997B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663FF533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A93392" w:rsidRPr="001E715C" w14:paraId="06919925" w14:textId="77777777" w:rsidTr="00A93392">
        <w:tc>
          <w:tcPr>
            <w:tcW w:w="339" w:type="dxa"/>
          </w:tcPr>
          <w:p w14:paraId="69874018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3</w:t>
            </w:r>
          </w:p>
        </w:tc>
        <w:tc>
          <w:tcPr>
            <w:tcW w:w="7110" w:type="dxa"/>
          </w:tcPr>
          <w:p w14:paraId="04B2C90A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Rückmeldungen des Systems waren verständlich.</w:t>
            </w:r>
          </w:p>
        </w:tc>
        <w:tc>
          <w:tcPr>
            <w:tcW w:w="407" w:type="dxa"/>
          </w:tcPr>
          <w:p w14:paraId="59D742D2" w14:textId="1885E3DA" w:rsidR="00A93392" w:rsidRPr="001E715C" w:rsidRDefault="003960E4" w:rsidP="009B0230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673600" behindDoc="0" locked="0" layoutInCell="1" allowOverlap="1" wp14:anchorId="0EAF01E1" wp14:editId="70F2B02B">
                      <wp:simplePos x="0" y="0"/>
                      <wp:positionH relativeFrom="column">
                        <wp:posOffset>-15240</wp:posOffset>
                      </wp:positionH>
                      <wp:positionV relativeFrom="paragraph">
                        <wp:posOffset>-93980</wp:posOffset>
                      </wp:positionV>
                      <wp:extent cx="373380" cy="280550"/>
                      <wp:effectExtent l="38100" t="38100" r="45720" b="43815"/>
                      <wp:wrapNone/>
                      <wp:docPr id="477933138" name="Freihand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73380" cy="2805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1C6F6FB" id="Freihand 15" o:spid="_x0000_s1026" type="#_x0000_t75" style="position:absolute;margin-left:-1.7pt;margin-top:-7.9pt;width:30.35pt;height:23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">
                      <v:imagedata r:id="rId13" o:title=""/>
                    </v:shape>
                  </w:pict>
                </mc:Fallback>
              </mc:AlternateContent>
            </w:r>
            <w:r w:rsidR="00A93392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22B695A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46756D39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3" w:type="dxa"/>
          </w:tcPr>
          <w:p w14:paraId="21EC0125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5F4AF52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46F6D68C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</w:tbl>
    <w:p w14:paraId="3CA778A1" w14:textId="6ECEF6F4" w:rsidR="0067376F" w:rsidRPr="001E715C" w:rsidRDefault="00B319F7" w:rsidP="0067376F">
      <w:pPr>
        <w:spacing w:after="0"/>
        <w:rPr>
          <w:lang w:val="de-DE"/>
        </w:rPr>
      </w:pPr>
      <w:r w:rsidRPr="001E715C">
        <w:rPr>
          <w:lang w:val="de-DE"/>
        </w:rPr>
        <w:br/>
        <w:t>Kommentare:</w:t>
      </w:r>
      <w:r w:rsidR="0067376F">
        <w:rPr>
          <w:lang w:val="de-DE"/>
        </w:rPr>
        <w:t xml:space="preserve">   </w:t>
      </w:r>
      <w:r w:rsidR="0067376F" w:rsidRPr="0067376F">
        <w:rPr>
          <w:lang w:val="de-DE"/>
        </w:rPr>
        <w:t xml:space="preserve"> </w:t>
      </w:r>
      <w:r w:rsidR="0067376F">
        <w:rPr>
          <w:lang w:val="de-DE"/>
        </w:rPr>
        <w:t>__________________________________________________________________________________________________</w:t>
      </w:r>
    </w:p>
    <w:p w14:paraId="7FCB84FD" w14:textId="77777777" w:rsidR="0067376F" w:rsidRPr="001E715C" w:rsidRDefault="0067376F" w:rsidP="0067376F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3DB9C935" w14:textId="77777777" w:rsidR="0067376F" w:rsidRPr="001E715C" w:rsidRDefault="0067376F" w:rsidP="0067376F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396D3177" w14:textId="1B68D44B" w:rsidR="00B319F7" w:rsidRPr="001E715C" w:rsidRDefault="00B319F7" w:rsidP="00A93392">
      <w:pPr>
        <w:spacing w:after="0"/>
        <w:rPr>
          <w:lang w:val="de-DE"/>
        </w:rPr>
      </w:pPr>
    </w:p>
    <w:p w14:paraId="07AC8175" w14:textId="77777777" w:rsidR="00B319F7" w:rsidRPr="001E715C" w:rsidRDefault="00B319F7" w:rsidP="00A93392">
      <w:pPr>
        <w:spacing w:after="0"/>
        <w:rPr>
          <w:lang w:val="de-DE"/>
        </w:rPr>
      </w:pPr>
    </w:p>
    <w:p w14:paraId="5DA57559" w14:textId="59D979D9" w:rsidR="00F938C5" w:rsidRPr="001E715C" w:rsidRDefault="00B319F7" w:rsidP="00A93392">
      <w:pPr>
        <w:pStyle w:val="berschrift2"/>
        <w:spacing w:before="0"/>
        <w:rPr>
          <w:lang w:val="de-DE"/>
        </w:rPr>
      </w:pPr>
      <w:r w:rsidRPr="001E715C">
        <w:rPr>
          <w:lang w:val="de-DE"/>
        </w:rPr>
        <w:t>C. Steuerbarkeit</w:t>
      </w:r>
    </w:p>
    <w:tbl>
      <w:tblPr>
        <w:tblStyle w:val="Formatvorlage1"/>
        <w:tblW w:w="10181" w:type="dxa"/>
        <w:tblInd w:w="181" w:type="dxa"/>
        <w:tblLook w:val="04A0" w:firstRow="1" w:lastRow="0" w:firstColumn="1" w:lastColumn="0" w:noHBand="0" w:noVBand="1"/>
      </w:tblPr>
      <w:tblGrid>
        <w:gridCol w:w="339"/>
        <w:gridCol w:w="7109"/>
        <w:gridCol w:w="407"/>
        <w:gridCol w:w="406"/>
        <w:gridCol w:w="406"/>
        <w:gridCol w:w="434"/>
        <w:gridCol w:w="406"/>
        <w:gridCol w:w="674"/>
      </w:tblGrid>
      <w:tr w:rsidR="00CE5483" w:rsidRPr="001E715C" w14:paraId="202E22EA" w14:textId="77777777" w:rsidTr="00A93392">
        <w:tc>
          <w:tcPr>
            <w:tcW w:w="339" w:type="dxa"/>
          </w:tcPr>
          <w:p w14:paraId="092960A2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7109" w:type="dxa"/>
          </w:tcPr>
          <w:p w14:paraId="136CD2EA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407" w:type="dxa"/>
          </w:tcPr>
          <w:p w14:paraId="50E406FD" w14:textId="45F534EC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Ja</w:t>
            </w:r>
          </w:p>
        </w:tc>
        <w:tc>
          <w:tcPr>
            <w:tcW w:w="406" w:type="dxa"/>
          </w:tcPr>
          <w:p w14:paraId="56ED09A6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5E981B2A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34" w:type="dxa"/>
          </w:tcPr>
          <w:p w14:paraId="0C570FC0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0303E509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674" w:type="dxa"/>
          </w:tcPr>
          <w:p w14:paraId="47764B28" w14:textId="78C95495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Nein</w:t>
            </w:r>
          </w:p>
        </w:tc>
      </w:tr>
      <w:tr w:rsidR="00F938C5" w:rsidRPr="001E715C" w14:paraId="22DE3DC2" w14:textId="77777777" w:rsidTr="00A93392">
        <w:tc>
          <w:tcPr>
            <w:tcW w:w="339" w:type="dxa"/>
          </w:tcPr>
          <w:p w14:paraId="1E66362D" w14:textId="25F9FF0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1</w:t>
            </w:r>
          </w:p>
        </w:tc>
        <w:tc>
          <w:tcPr>
            <w:tcW w:w="7109" w:type="dxa"/>
          </w:tcPr>
          <w:p w14:paraId="073A8121" w14:textId="601B9D16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Ich hatte die Kontrolle über meine Aktionen.</w:t>
            </w:r>
          </w:p>
        </w:tc>
        <w:tc>
          <w:tcPr>
            <w:tcW w:w="407" w:type="dxa"/>
          </w:tcPr>
          <w:p w14:paraId="6A78805D" w14:textId="69E2DA6A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BE1648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0DA425F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4" w:type="dxa"/>
          </w:tcPr>
          <w:p w14:paraId="5030FA3F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1FD248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676EDB4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567AAE19" w14:textId="77777777" w:rsidTr="00A93392">
        <w:tc>
          <w:tcPr>
            <w:tcW w:w="339" w:type="dxa"/>
          </w:tcPr>
          <w:p w14:paraId="75821C65" w14:textId="02B96CB0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2</w:t>
            </w:r>
          </w:p>
        </w:tc>
        <w:tc>
          <w:tcPr>
            <w:tcW w:w="7109" w:type="dxa"/>
          </w:tcPr>
          <w:p w14:paraId="42F41098" w14:textId="52392660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Änderungen konnten einfach korrigiert werden.</w:t>
            </w:r>
          </w:p>
        </w:tc>
        <w:tc>
          <w:tcPr>
            <w:tcW w:w="407" w:type="dxa"/>
          </w:tcPr>
          <w:p w14:paraId="282D7E3F" w14:textId="7F645CC3" w:rsidR="00F938C5" w:rsidRPr="001E715C" w:rsidRDefault="003960E4" w:rsidP="00A93392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685888" behindDoc="0" locked="0" layoutInCell="1" allowOverlap="1" wp14:anchorId="297D3886" wp14:editId="23F2830C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-177165</wp:posOffset>
                      </wp:positionV>
                      <wp:extent cx="145440" cy="363340"/>
                      <wp:effectExtent l="38100" t="38100" r="6985" b="36830"/>
                      <wp:wrapNone/>
                      <wp:docPr id="1282923851" name="Freihand 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5440" cy="3633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FEAD2F4" id="Freihand 27" o:spid="_x0000_s1026" type="#_x0000_t75" style="position:absolute;margin-left:.1pt;margin-top:-14.45pt;width:12.4pt;height:29.5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">
                      <v:imagedata r:id="rId15" o:title=""/>
                    </v:shape>
                  </w:pict>
                </mc:Fallback>
              </mc:AlternateContent>
            </w:r>
            <w:r w:rsidR="00F938C5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451075B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63943168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4" w:type="dxa"/>
          </w:tcPr>
          <w:p w14:paraId="47384CA8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5E195C2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4A3B0D5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A93392" w:rsidRPr="001E715C" w14:paraId="52D48647" w14:textId="77777777" w:rsidTr="00A93392">
        <w:tc>
          <w:tcPr>
            <w:tcW w:w="339" w:type="dxa"/>
          </w:tcPr>
          <w:p w14:paraId="2BEAC3EA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3</w:t>
            </w:r>
          </w:p>
        </w:tc>
        <w:tc>
          <w:tcPr>
            <w:tcW w:w="7109" w:type="dxa"/>
          </w:tcPr>
          <w:p w14:paraId="686AAF43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Die Bedienung fühlte sich direkt an.</w:t>
            </w:r>
          </w:p>
        </w:tc>
        <w:tc>
          <w:tcPr>
            <w:tcW w:w="407" w:type="dxa"/>
          </w:tcPr>
          <w:p w14:paraId="5FD29393" w14:textId="41AB0645" w:rsidR="00A93392" w:rsidRPr="001E715C" w:rsidRDefault="003960E4" w:rsidP="009B0230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684864" behindDoc="0" locked="0" layoutInCell="1" allowOverlap="1" wp14:anchorId="24FDA7BD" wp14:editId="43DD82DF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99060</wp:posOffset>
                      </wp:positionV>
                      <wp:extent cx="117265" cy="65405"/>
                      <wp:effectExtent l="38100" t="38100" r="35560" b="48895"/>
                      <wp:wrapNone/>
                      <wp:docPr id="1211418884" name="Freihand 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7265" cy="654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B7856A9" id="Freihand 26" o:spid="_x0000_s1026" type="#_x0000_t75" style="position:absolute;margin-left:-.6pt;margin-top:7.3pt;width:10.25pt;height:6.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">
                      <v:imagedata r:id="rId17" o:title=""/>
                    </v:shape>
                  </w:pict>
                </mc:Fallback>
              </mc:AlternateContent>
            </w:r>
            <w:r w:rsidR="00A93392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C74605F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7A1DA8E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4" w:type="dxa"/>
          </w:tcPr>
          <w:p w14:paraId="674A3C58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5F9F61B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01632023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1516ED3B" w14:textId="77777777" w:rsidTr="00A93392">
        <w:tc>
          <w:tcPr>
            <w:tcW w:w="339" w:type="dxa"/>
          </w:tcPr>
          <w:p w14:paraId="554AAFE7" w14:textId="587CC932" w:rsidR="00F938C5" w:rsidRPr="001E715C" w:rsidRDefault="00A93392" w:rsidP="00A93392">
            <w:pPr>
              <w:rPr>
                <w:lang w:val="de-DE"/>
              </w:rPr>
            </w:pPr>
            <w:r>
              <w:rPr>
                <w:lang w:val="de-DE"/>
              </w:rPr>
              <w:t>4</w:t>
            </w:r>
          </w:p>
        </w:tc>
        <w:tc>
          <w:tcPr>
            <w:tcW w:w="7109" w:type="dxa"/>
          </w:tcPr>
          <w:p w14:paraId="3B75CE79" w14:textId="64C4C635" w:rsidR="00F938C5" w:rsidRPr="001E715C" w:rsidRDefault="00E523B0" w:rsidP="00A93392">
            <w:pPr>
              <w:rPr>
                <w:lang w:val="de-DE"/>
              </w:rPr>
            </w:pPr>
            <w:r>
              <w:rPr>
                <w:lang w:val="de-DE"/>
              </w:rPr>
              <w:t>Übergänge haben sich nicht wie „Warten“ angefühlt</w:t>
            </w:r>
          </w:p>
        </w:tc>
        <w:tc>
          <w:tcPr>
            <w:tcW w:w="407" w:type="dxa"/>
          </w:tcPr>
          <w:p w14:paraId="317EC62F" w14:textId="007A9ECE" w:rsidR="00F938C5" w:rsidRPr="001E715C" w:rsidRDefault="003960E4" w:rsidP="00A93392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683840" behindDoc="0" locked="0" layoutInCell="1" allowOverlap="1" wp14:anchorId="3204D1FE" wp14:editId="03ADF6B0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56515</wp:posOffset>
                      </wp:positionV>
                      <wp:extent cx="155915" cy="123840"/>
                      <wp:effectExtent l="38100" t="38100" r="34925" b="47625"/>
                      <wp:wrapNone/>
                      <wp:docPr id="665059447" name="Freihand 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5915" cy="123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44A6018" id="Freihand 25" o:spid="_x0000_s1026" type="#_x0000_t75" style="position:absolute;margin-left:-.9pt;margin-top:3.95pt;width:13.3pt;height:10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">
                      <v:imagedata r:id="rId19" o:title=""/>
                    </v:shape>
                  </w:pict>
                </mc:Fallback>
              </mc:AlternateContent>
            </w:r>
            <w:r w:rsidR="00F938C5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6785C4D3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1DCC4FF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4" w:type="dxa"/>
          </w:tcPr>
          <w:p w14:paraId="5D7E2527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4B64440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60937C5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</w:tbl>
    <w:p w14:paraId="46383A55" w14:textId="77777777" w:rsidR="00A93392" w:rsidRPr="001E715C" w:rsidRDefault="00B319F7" w:rsidP="00A93392">
      <w:pPr>
        <w:spacing w:after="0"/>
        <w:rPr>
          <w:lang w:val="de-DE"/>
        </w:rPr>
      </w:pPr>
      <w:r w:rsidRPr="001E715C">
        <w:rPr>
          <w:lang w:val="de-DE"/>
        </w:rPr>
        <w:br/>
      </w:r>
      <w:r w:rsidR="00A93392" w:rsidRPr="001E715C">
        <w:rPr>
          <w:lang w:val="de-DE"/>
        </w:rPr>
        <w:t>Kommentare:</w:t>
      </w:r>
      <w:r w:rsidR="00A93392">
        <w:rPr>
          <w:lang w:val="de-DE"/>
        </w:rPr>
        <w:tab/>
        <w:t>__________________________________________________________________________________________________</w:t>
      </w:r>
    </w:p>
    <w:p w14:paraId="7622B860" w14:textId="77777777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2D08317D" w14:textId="77777777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6F8442D6" w14:textId="2E5F5091" w:rsidR="00B319F7" w:rsidRPr="001E715C" w:rsidRDefault="00B319F7" w:rsidP="00A93392">
      <w:pPr>
        <w:spacing w:after="0"/>
        <w:rPr>
          <w:lang w:val="de-DE"/>
        </w:rPr>
      </w:pPr>
    </w:p>
    <w:p w14:paraId="512BDC22" w14:textId="072454A6" w:rsidR="00F938C5" w:rsidRPr="001E715C" w:rsidRDefault="00B319F7" w:rsidP="00A93392">
      <w:pPr>
        <w:pStyle w:val="berschrift2"/>
        <w:spacing w:before="0"/>
        <w:rPr>
          <w:lang w:val="de-DE"/>
        </w:rPr>
      </w:pPr>
      <w:r w:rsidRPr="001E715C">
        <w:rPr>
          <w:lang w:val="de-DE"/>
        </w:rPr>
        <w:t>D. Fehlertoleranz</w:t>
      </w:r>
    </w:p>
    <w:tbl>
      <w:tblPr>
        <w:tblStyle w:val="Formatvorlage1"/>
        <w:tblW w:w="10181" w:type="dxa"/>
        <w:tblInd w:w="181" w:type="dxa"/>
        <w:tblLook w:val="04A0" w:firstRow="1" w:lastRow="0" w:firstColumn="1" w:lastColumn="0" w:noHBand="0" w:noVBand="1"/>
      </w:tblPr>
      <w:tblGrid>
        <w:gridCol w:w="339"/>
        <w:gridCol w:w="7111"/>
        <w:gridCol w:w="407"/>
        <w:gridCol w:w="406"/>
        <w:gridCol w:w="406"/>
        <w:gridCol w:w="432"/>
        <w:gridCol w:w="406"/>
        <w:gridCol w:w="674"/>
      </w:tblGrid>
      <w:tr w:rsidR="00CE5483" w:rsidRPr="001E715C" w14:paraId="35B8B8A7" w14:textId="77777777" w:rsidTr="00C4706A">
        <w:tc>
          <w:tcPr>
            <w:tcW w:w="240" w:type="dxa"/>
          </w:tcPr>
          <w:p w14:paraId="347AC56E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7209" w:type="dxa"/>
          </w:tcPr>
          <w:p w14:paraId="64F4D8F0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407" w:type="dxa"/>
          </w:tcPr>
          <w:p w14:paraId="20335012" w14:textId="6ADB3DBA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Ja</w:t>
            </w:r>
          </w:p>
        </w:tc>
        <w:tc>
          <w:tcPr>
            <w:tcW w:w="406" w:type="dxa"/>
          </w:tcPr>
          <w:p w14:paraId="6B93970E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1816F018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33" w:type="dxa"/>
          </w:tcPr>
          <w:p w14:paraId="430593DF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4806B2F8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674" w:type="dxa"/>
          </w:tcPr>
          <w:p w14:paraId="440CAF95" w14:textId="78C95914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Nein</w:t>
            </w:r>
          </w:p>
        </w:tc>
      </w:tr>
      <w:tr w:rsidR="00F938C5" w:rsidRPr="001E715C" w14:paraId="54482613" w14:textId="77777777" w:rsidTr="00C4706A">
        <w:tc>
          <w:tcPr>
            <w:tcW w:w="240" w:type="dxa"/>
          </w:tcPr>
          <w:p w14:paraId="47B069A8" w14:textId="20C55529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1</w:t>
            </w:r>
          </w:p>
        </w:tc>
        <w:tc>
          <w:tcPr>
            <w:tcW w:w="7209" w:type="dxa"/>
          </w:tcPr>
          <w:p w14:paraId="4985BC64" w14:textId="0F68EF48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Fehler konnten leicht behoben werden.</w:t>
            </w:r>
          </w:p>
        </w:tc>
        <w:tc>
          <w:tcPr>
            <w:tcW w:w="407" w:type="dxa"/>
          </w:tcPr>
          <w:p w14:paraId="2A992DA2" w14:textId="3DDF212B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178698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37468E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3" w:type="dxa"/>
          </w:tcPr>
          <w:p w14:paraId="73E96D7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D193842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2B902780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03FFA25C" w14:textId="77777777" w:rsidTr="00C4706A">
        <w:tc>
          <w:tcPr>
            <w:tcW w:w="240" w:type="dxa"/>
          </w:tcPr>
          <w:p w14:paraId="7D879D8C" w14:textId="164EE013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2</w:t>
            </w:r>
          </w:p>
        </w:tc>
        <w:tc>
          <w:tcPr>
            <w:tcW w:w="7209" w:type="dxa"/>
          </w:tcPr>
          <w:p w14:paraId="6EE9992A" w14:textId="55D23D54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Die Oberfläche verhinderte Fehlbedienungen.</w:t>
            </w:r>
          </w:p>
        </w:tc>
        <w:tc>
          <w:tcPr>
            <w:tcW w:w="407" w:type="dxa"/>
          </w:tcPr>
          <w:p w14:paraId="12A5E08A" w14:textId="204164F6" w:rsidR="00F938C5" w:rsidRPr="001E715C" w:rsidRDefault="003960E4" w:rsidP="00A93392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693056" behindDoc="0" locked="0" layoutInCell="1" allowOverlap="1" wp14:anchorId="07CAE5E5" wp14:editId="1EFE9D40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-152400</wp:posOffset>
                      </wp:positionV>
                      <wp:extent cx="400890" cy="533950"/>
                      <wp:effectExtent l="38100" t="38100" r="37465" b="38100"/>
                      <wp:wrapNone/>
                      <wp:docPr id="453284457" name="Freihand 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00890" cy="5339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8DD8AD2" id="Freihand 34" o:spid="_x0000_s1026" type="#_x0000_t75" style="position:absolute;margin-left:.25pt;margin-top:-12.5pt;width:32.55pt;height:43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">
                      <v:imagedata r:id="rId21" o:title=""/>
                    </v:shape>
                  </w:pict>
                </mc:Fallback>
              </mc:AlternateContent>
            </w:r>
            <w:r w:rsidR="00F938C5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0A3C06A" w14:textId="3963EFFC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519516A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3" w:type="dxa"/>
          </w:tcPr>
          <w:p w14:paraId="57551E1C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770EBE7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4216E944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7AFECE82" w14:textId="77777777" w:rsidTr="00C4706A">
        <w:tc>
          <w:tcPr>
            <w:tcW w:w="240" w:type="dxa"/>
          </w:tcPr>
          <w:p w14:paraId="52D04E59" w14:textId="6AF6FFEF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3</w:t>
            </w:r>
          </w:p>
        </w:tc>
        <w:tc>
          <w:tcPr>
            <w:tcW w:w="7209" w:type="dxa"/>
          </w:tcPr>
          <w:p w14:paraId="01044FEF" w14:textId="56B4027D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Fehlermeldungen waren verständlich.</w:t>
            </w:r>
          </w:p>
        </w:tc>
        <w:tc>
          <w:tcPr>
            <w:tcW w:w="407" w:type="dxa"/>
          </w:tcPr>
          <w:p w14:paraId="1D7B3342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A6A1DA2" w14:textId="5F988CA3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3FF86BC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3" w:type="dxa"/>
          </w:tcPr>
          <w:p w14:paraId="2CE0C94E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46977FE4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3D121D67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</w:tbl>
    <w:p w14:paraId="1C45461E" w14:textId="373800EB" w:rsidR="00B319F7" w:rsidRPr="001E715C" w:rsidRDefault="00B319F7" w:rsidP="00A93392">
      <w:pPr>
        <w:spacing w:after="0"/>
        <w:rPr>
          <w:lang w:val="de-DE"/>
        </w:rPr>
      </w:pPr>
      <w:r w:rsidRPr="001E715C">
        <w:rPr>
          <w:lang w:val="de-DE"/>
        </w:rPr>
        <w:br/>
        <w:t>Kommentare:</w:t>
      </w:r>
      <w:r w:rsidR="00A93392">
        <w:rPr>
          <w:lang w:val="de-DE"/>
        </w:rPr>
        <w:tab/>
        <w:t>__________________________________________________________________________________________________</w:t>
      </w:r>
    </w:p>
    <w:p w14:paraId="289FAE2A" w14:textId="77777777" w:rsidR="00B319F7" w:rsidRPr="001E715C" w:rsidRDefault="00B319F7" w:rsidP="00A93392">
      <w:pPr>
        <w:spacing w:after="0"/>
        <w:rPr>
          <w:lang w:val="de-DE"/>
        </w:rPr>
      </w:pPr>
      <w:r w:rsidRPr="001E715C">
        <w:rPr>
          <w:lang w:val="de-DE"/>
        </w:rPr>
        <w:lastRenderedPageBreak/>
        <w:t>____________________________________________________________________________________________________________________</w:t>
      </w:r>
    </w:p>
    <w:p w14:paraId="10E93CC1" w14:textId="77777777" w:rsidR="00B319F7" w:rsidRPr="001E715C" w:rsidRDefault="00B319F7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5F52962A" w14:textId="77777777" w:rsidR="00B319F7" w:rsidRPr="001E715C" w:rsidRDefault="00B319F7" w:rsidP="00A93392">
      <w:pPr>
        <w:spacing w:after="0"/>
        <w:rPr>
          <w:lang w:val="de-DE"/>
        </w:rPr>
      </w:pPr>
    </w:p>
    <w:p w14:paraId="40249092" w14:textId="17D01D7A" w:rsidR="00F938C5" w:rsidRPr="001E715C" w:rsidRDefault="00B319F7" w:rsidP="00A93392">
      <w:pPr>
        <w:pStyle w:val="berschrift2"/>
        <w:spacing w:before="0"/>
        <w:rPr>
          <w:lang w:val="de-DE"/>
        </w:rPr>
      </w:pPr>
      <w:r w:rsidRPr="001E715C">
        <w:rPr>
          <w:lang w:val="de-DE"/>
        </w:rPr>
        <w:t>E. Informationsdarstellung</w:t>
      </w:r>
    </w:p>
    <w:tbl>
      <w:tblPr>
        <w:tblStyle w:val="Formatvorlage1"/>
        <w:tblW w:w="10181" w:type="dxa"/>
        <w:tblInd w:w="181" w:type="dxa"/>
        <w:tblLook w:val="04A0" w:firstRow="1" w:lastRow="0" w:firstColumn="1" w:lastColumn="0" w:noHBand="0" w:noVBand="1"/>
      </w:tblPr>
      <w:tblGrid>
        <w:gridCol w:w="339"/>
        <w:gridCol w:w="7111"/>
        <w:gridCol w:w="407"/>
        <w:gridCol w:w="406"/>
        <w:gridCol w:w="406"/>
        <w:gridCol w:w="432"/>
        <w:gridCol w:w="406"/>
        <w:gridCol w:w="674"/>
      </w:tblGrid>
      <w:tr w:rsidR="00CE5483" w:rsidRPr="001E715C" w14:paraId="126392E9" w14:textId="77777777" w:rsidTr="00E523B0">
        <w:tc>
          <w:tcPr>
            <w:tcW w:w="339" w:type="dxa"/>
          </w:tcPr>
          <w:p w14:paraId="3FBC58FC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7111" w:type="dxa"/>
          </w:tcPr>
          <w:p w14:paraId="37AE8C3F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407" w:type="dxa"/>
          </w:tcPr>
          <w:p w14:paraId="3E47186A" w14:textId="70D19C03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Ja</w:t>
            </w:r>
          </w:p>
        </w:tc>
        <w:tc>
          <w:tcPr>
            <w:tcW w:w="406" w:type="dxa"/>
          </w:tcPr>
          <w:p w14:paraId="488077F1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038645CD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32" w:type="dxa"/>
          </w:tcPr>
          <w:p w14:paraId="51307681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4B3F1312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674" w:type="dxa"/>
          </w:tcPr>
          <w:p w14:paraId="4DCB7C12" w14:textId="2F1C5856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Nein</w:t>
            </w:r>
          </w:p>
        </w:tc>
      </w:tr>
      <w:tr w:rsidR="00F938C5" w:rsidRPr="001E715C" w14:paraId="7658F48B" w14:textId="77777777" w:rsidTr="00E523B0">
        <w:tc>
          <w:tcPr>
            <w:tcW w:w="339" w:type="dxa"/>
          </w:tcPr>
          <w:p w14:paraId="42FAE771" w14:textId="4D60B792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1</w:t>
            </w:r>
          </w:p>
        </w:tc>
        <w:tc>
          <w:tcPr>
            <w:tcW w:w="7111" w:type="dxa"/>
          </w:tcPr>
          <w:p w14:paraId="1938B2C2" w14:textId="23244F1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Die Benutzeroberfläche war übersichtlich.</w:t>
            </w:r>
          </w:p>
        </w:tc>
        <w:tc>
          <w:tcPr>
            <w:tcW w:w="407" w:type="dxa"/>
          </w:tcPr>
          <w:p w14:paraId="2F2E8DC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801C1D8" w14:textId="042EF24E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667637EF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604CBC1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AD7B5C2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4064CEA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29A5FD18" w14:textId="77777777" w:rsidTr="00E523B0">
        <w:tc>
          <w:tcPr>
            <w:tcW w:w="339" w:type="dxa"/>
          </w:tcPr>
          <w:p w14:paraId="0E6BB5CB" w14:textId="126F464A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2</w:t>
            </w:r>
          </w:p>
        </w:tc>
        <w:tc>
          <w:tcPr>
            <w:tcW w:w="7111" w:type="dxa"/>
          </w:tcPr>
          <w:p w14:paraId="4DAA7FD1" w14:textId="2E8DBBD5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Wichtige Informationen waren leicht erkennbar.</w:t>
            </w:r>
          </w:p>
        </w:tc>
        <w:tc>
          <w:tcPr>
            <w:tcW w:w="407" w:type="dxa"/>
          </w:tcPr>
          <w:p w14:paraId="20F65091" w14:textId="388B4A4E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47D83C6" w14:textId="0F180F11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E350623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53396A4B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CAFA99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5A09163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7B7F5CF4" w14:textId="77777777" w:rsidTr="00E523B0">
        <w:tc>
          <w:tcPr>
            <w:tcW w:w="339" w:type="dxa"/>
          </w:tcPr>
          <w:p w14:paraId="4601148C" w14:textId="51E84E16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3</w:t>
            </w:r>
          </w:p>
        </w:tc>
        <w:tc>
          <w:tcPr>
            <w:tcW w:w="7111" w:type="dxa"/>
          </w:tcPr>
          <w:p w14:paraId="78FBA06E" w14:textId="5529F74C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Die Darstellung wirkte konsistent.</w:t>
            </w:r>
          </w:p>
        </w:tc>
        <w:tc>
          <w:tcPr>
            <w:tcW w:w="407" w:type="dxa"/>
          </w:tcPr>
          <w:p w14:paraId="6846A48E" w14:textId="0C203CBE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923BA84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6AB75F7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17D6992C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EBEFC43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1FE05090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6175C46A" w14:textId="77777777" w:rsidTr="00E523B0">
        <w:tc>
          <w:tcPr>
            <w:tcW w:w="339" w:type="dxa"/>
          </w:tcPr>
          <w:p w14:paraId="29F6A32B" w14:textId="58088D9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4</w:t>
            </w:r>
          </w:p>
        </w:tc>
        <w:tc>
          <w:tcPr>
            <w:tcW w:w="7111" w:type="dxa"/>
          </w:tcPr>
          <w:p w14:paraId="5FEB55A3" w14:textId="327E14F4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Die Symbole waren verständlich.</w:t>
            </w:r>
          </w:p>
        </w:tc>
        <w:tc>
          <w:tcPr>
            <w:tcW w:w="407" w:type="dxa"/>
          </w:tcPr>
          <w:p w14:paraId="624138D6" w14:textId="14E77A3D" w:rsidR="00F938C5" w:rsidRPr="001E715C" w:rsidRDefault="003960E4" w:rsidP="00A93392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707392" behindDoc="0" locked="0" layoutInCell="1" allowOverlap="1" wp14:anchorId="0F494151" wp14:editId="58EF8F3F">
                      <wp:simplePos x="0" y="0"/>
                      <wp:positionH relativeFrom="column">
                        <wp:posOffset>-48260</wp:posOffset>
                      </wp:positionH>
                      <wp:positionV relativeFrom="paragraph">
                        <wp:posOffset>-552450</wp:posOffset>
                      </wp:positionV>
                      <wp:extent cx="452755" cy="1152770"/>
                      <wp:effectExtent l="38100" t="38100" r="42545" b="47625"/>
                      <wp:wrapNone/>
                      <wp:docPr id="1449503215" name="Freihand 4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52755" cy="11527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C85EDA5" id="Freihand 48" o:spid="_x0000_s1026" type="#_x0000_t75" style="position:absolute;margin-left:-4.3pt;margin-top:-44pt;width:36.6pt;height:91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">
                      <v:imagedata r:id="rId23" o:title=""/>
                    </v:shape>
                  </w:pict>
                </mc:Fallback>
              </mc:AlternateContent>
            </w:r>
            <w:r w:rsidR="00F938C5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B2E55C9" w14:textId="0739BA61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B9DFD60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370E215E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422F6A7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3C5D46E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E523B0" w:rsidRPr="001E715C" w14:paraId="6F1AD969" w14:textId="77777777" w:rsidTr="00E523B0">
        <w:tc>
          <w:tcPr>
            <w:tcW w:w="339" w:type="dxa"/>
          </w:tcPr>
          <w:p w14:paraId="63FD7C31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5</w:t>
            </w:r>
          </w:p>
        </w:tc>
        <w:tc>
          <w:tcPr>
            <w:tcW w:w="7111" w:type="dxa"/>
          </w:tcPr>
          <w:p w14:paraId="0E924416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Die Informationsmenge war angemessen.</w:t>
            </w:r>
          </w:p>
        </w:tc>
        <w:tc>
          <w:tcPr>
            <w:tcW w:w="407" w:type="dxa"/>
          </w:tcPr>
          <w:p w14:paraId="1C4AC321" w14:textId="5F2CFAA3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B2C993C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8FF813D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7D0DF778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BDBAF9B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55EC8E45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569D0B96" w14:textId="77777777" w:rsidTr="00E523B0">
        <w:tc>
          <w:tcPr>
            <w:tcW w:w="339" w:type="dxa"/>
          </w:tcPr>
          <w:p w14:paraId="7090E4F5" w14:textId="2BBC2C1A" w:rsidR="00F938C5" w:rsidRPr="001E715C" w:rsidRDefault="00E523B0" w:rsidP="00A93392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7111" w:type="dxa"/>
          </w:tcPr>
          <w:p w14:paraId="7E36D123" w14:textId="501D3843" w:rsidR="00F938C5" w:rsidRPr="001E715C" w:rsidRDefault="00E523B0" w:rsidP="00A93392">
            <w:pPr>
              <w:rPr>
                <w:lang w:val="de-DE"/>
              </w:rPr>
            </w:pPr>
            <w:r>
              <w:rPr>
                <w:lang w:val="de-DE"/>
              </w:rPr>
              <w:t>Texte mit mehr als 4 Worte musste ich nicht wiederholt lesen</w:t>
            </w:r>
          </w:p>
        </w:tc>
        <w:tc>
          <w:tcPr>
            <w:tcW w:w="407" w:type="dxa"/>
          </w:tcPr>
          <w:p w14:paraId="18022F11" w14:textId="68960000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6D462B0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CDAC6AA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3004419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E555C4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1BC1030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</w:tbl>
    <w:p w14:paraId="0F1852EE" w14:textId="77777777" w:rsidR="00A93392" w:rsidRPr="001E715C" w:rsidRDefault="00B319F7" w:rsidP="00A93392">
      <w:pPr>
        <w:spacing w:after="0"/>
        <w:rPr>
          <w:lang w:val="de-DE"/>
        </w:rPr>
      </w:pPr>
      <w:r w:rsidRPr="001E715C">
        <w:rPr>
          <w:lang w:val="de-DE"/>
        </w:rPr>
        <w:br/>
      </w:r>
      <w:r w:rsidR="00A93392" w:rsidRPr="001E715C">
        <w:rPr>
          <w:lang w:val="de-DE"/>
        </w:rPr>
        <w:t>Kommentare:</w:t>
      </w:r>
      <w:r w:rsidR="00A93392">
        <w:rPr>
          <w:lang w:val="de-DE"/>
        </w:rPr>
        <w:tab/>
        <w:t>__________________________________________________________________________________________________</w:t>
      </w:r>
    </w:p>
    <w:p w14:paraId="33323700" w14:textId="77777777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2874B9DE" w14:textId="77777777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7CC00A5D" w14:textId="77777777" w:rsidR="00E523B0" w:rsidRPr="001E715C" w:rsidRDefault="00E523B0" w:rsidP="00E523B0">
      <w:pPr>
        <w:spacing w:after="0"/>
        <w:rPr>
          <w:lang w:val="de-DE"/>
        </w:rPr>
      </w:pPr>
    </w:p>
    <w:p w14:paraId="6E5A95E2" w14:textId="04EF6278" w:rsidR="00E523B0" w:rsidRPr="001E715C" w:rsidRDefault="00E523B0" w:rsidP="00E523B0">
      <w:pPr>
        <w:pStyle w:val="berschrift2"/>
        <w:spacing w:before="0"/>
        <w:rPr>
          <w:lang w:val="de-DE"/>
        </w:rPr>
      </w:pPr>
      <w:r>
        <w:rPr>
          <w:lang w:val="de-DE"/>
        </w:rPr>
        <w:t>F</w:t>
      </w:r>
      <w:r w:rsidRPr="001E715C">
        <w:rPr>
          <w:lang w:val="de-DE"/>
        </w:rPr>
        <w:t xml:space="preserve">. </w:t>
      </w:r>
      <w:r>
        <w:rPr>
          <w:lang w:val="de-DE"/>
        </w:rPr>
        <w:t>Farben</w:t>
      </w:r>
    </w:p>
    <w:tbl>
      <w:tblPr>
        <w:tblStyle w:val="Formatvorlage1"/>
        <w:tblW w:w="10181" w:type="dxa"/>
        <w:tblInd w:w="181" w:type="dxa"/>
        <w:tblLook w:val="04A0" w:firstRow="1" w:lastRow="0" w:firstColumn="1" w:lastColumn="0" w:noHBand="0" w:noVBand="1"/>
      </w:tblPr>
      <w:tblGrid>
        <w:gridCol w:w="339"/>
        <w:gridCol w:w="7111"/>
        <w:gridCol w:w="407"/>
        <w:gridCol w:w="406"/>
        <w:gridCol w:w="406"/>
        <w:gridCol w:w="432"/>
        <w:gridCol w:w="406"/>
        <w:gridCol w:w="674"/>
      </w:tblGrid>
      <w:tr w:rsidR="00E523B0" w:rsidRPr="001E715C" w14:paraId="1BB6F0A8" w14:textId="77777777" w:rsidTr="009B0230">
        <w:tc>
          <w:tcPr>
            <w:tcW w:w="339" w:type="dxa"/>
          </w:tcPr>
          <w:p w14:paraId="2434E1EF" w14:textId="77777777" w:rsidR="00E523B0" w:rsidRPr="001E715C" w:rsidRDefault="00E523B0" w:rsidP="009B0230">
            <w:pPr>
              <w:rPr>
                <w:lang w:val="de-DE"/>
              </w:rPr>
            </w:pPr>
          </w:p>
        </w:tc>
        <w:tc>
          <w:tcPr>
            <w:tcW w:w="7111" w:type="dxa"/>
          </w:tcPr>
          <w:p w14:paraId="1BCC57C8" w14:textId="77777777" w:rsidR="00E523B0" w:rsidRPr="001E715C" w:rsidRDefault="00E523B0" w:rsidP="009B0230">
            <w:pPr>
              <w:rPr>
                <w:lang w:val="de-DE"/>
              </w:rPr>
            </w:pPr>
          </w:p>
        </w:tc>
        <w:tc>
          <w:tcPr>
            <w:tcW w:w="407" w:type="dxa"/>
          </w:tcPr>
          <w:p w14:paraId="095051DA" w14:textId="77777777" w:rsidR="00E523B0" w:rsidRPr="001E715C" w:rsidRDefault="00E523B0" w:rsidP="009B0230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Ja</w:t>
            </w:r>
          </w:p>
        </w:tc>
        <w:tc>
          <w:tcPr>
            <w:tcW w:w="406" w:type="dxa"/>
          </w:tcPr>
          <w:p w14:paraId="6960C287" w14:textId="77777777" w:rsidR="00E523B0" w:rsidRPr="001E715C" w:rsidRDefault="00E523B0" w:rsidP="009B0230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4013A6EF" w14:textId="77777777" w:rsidR="00E523B0" w:rsidRPr="001E715C" w:rsidRDefault="00E523B0" w:rsidP="009B0230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32" w:type="dxa"/>
          </w:tcPr>
          <w:p w14:paraId="4CF7FC42" w14:textId="77777777" w:rsidR="00E523B0" w:rsidRPr="001E715C" w:rsidRDefault="00E523B0" w:rsidP="009B0230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60955D38" w14:textId="77777777" w:rsidR="00E523B0" w:rsidRPr="001E715C" w:rsidRDefault="00E523B0" w:rsidP="009B0230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674" w:type="dxa"/>
          </w:tcPr>
          <w:p w14:paraId="5D26271A" w14:textId="77777777" w:rsidR="00E523B0" w:rsidRPr="001E715C" w:rsidRDefault="00E523B0" w:rsidP="009B0230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Nein</w:t>
            </w:r>
          </w:p>
        </w:tc>
      </w:tr>
      <w:tr w:rsidR="00E523B0" w:rsidRPr="001E715C" w14:paraId="0ACE39A4" w14:textId="77777777" w:rsidTr="009B0230">
        <w:tc>
          <w:tcPr>
            <w:tcW w:w="339" w:type="dxa"/>
          </w:tcPr>
          <w:p w14:paraId="543B1933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1</w:t>
            </w:r>
          </w:p>
        </w:tc>
        <w:tc>
          <w:tcPr>
            <w:tcW w:w="7111" w:type="dxa"/>
          </w:tcPr>
          <w:p w14:paraId="7A428DE5" w14:textId="63D91E8A" w:rsidR="00E523B0" w:rsidRPr="001E715C" w:rsidRDefault="00E523B0" w:rsidP="009B0230">
            <w:pPr>
              <w:rPr>
                <w:lang w:val="de-DE"/>
              </w:rPr>
            </w:pPr>
            <w:r>
              <w:rPr>
                <w:lang w:val="de-DE"/>
              </w:rPr>
              <w:t>Die verwendeten Farben wahren nicht unangenehm.</w:t>
            </w:r>
          </w:p>
        </w:tc>
        <w:tc>
          <w:tcPr>
            <w:tcW w:w="407" w:type="dxa"/>
          </w:tcPr>
          <w:p w14:paraId="664A7842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1F475BC" w14:textId="3FA937DA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A558D82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2F227065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73EA70F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199BD886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E523B0" w:rsidRPr="001E715C" w14:paraId="5F7DBEA0" w14:textId="77777777" w:rsidTr="009B0230">
        <w:tc>
          <w:tcPr>
            <w:tcW w:w="339" w:type="dxa"/>
          </w:tcPr>
          <w:p w14:paraId="2485FB75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2</w:t>
            </w:r>
          </w:p>
        </w:tc>
        <w:tc>
          <w:tcPr>
            <w:tcW w:w="7111" w:type="dxa"/>
          </w:tcPr>
          <w:p w14:paraId="430C77CB" w14:textId="245CEC39" w:rsidR="00E523B0" w:rsidRPr="001E715C" w:rsidRDefault="00E523B0" w:rsidP="009B0230">
            <w:pPr>
              <w:rPr>
                <w:lang w:val="de-DE"/>
              </w:rPr>
            </w:pPr>
            <w:r>
              <w:rPr>
                <w:lang w:val="de-DE"/>
              </w:rPr>
              <w:t>Ich habe durch die Farben direkt erkannt was Informations- und was Interaktions-Elemente wahren.</w:t>
            </w:r>
          </w:p>
        </w:tc>
        <w:tc>
          <w:tcPr>
            <w:tcW w:w="407" w:type="dxa"/>
          </w:tcPr>
          <w:p w14:paraId="505C7ABD" w14:textId="2EEC4985" w:rsidR="00E523B0" w:rsidRPr="001E715C" w:rsidRDefault="003960E4" w:rsidP="009B0230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712512" behindDoc="0" locked="0" layoutInCell="1" allowOverlap="1" wp14:anchorId="02D18D4B" wp14:editId="7D99B61A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-151765</wp:posOffset>
                      </wp:positionV>
                      <wp:extent cx="346710" cy="344405"/>
                      <wp:effectExtent l="38100" t="38100" r="0" b="36830"/>
                      <wp:wrapNone/>
                      <wp:docPr id="1986639160" name="Freihand 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46710" cy="3444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EDC925A" id="Freihand 53" o:spid="_x0000_s1026" type="#_x0000_t75" style="position:absolute;margin-left:2.4pt;margin-top:-12.45pt;width:28.25pt;height:28.1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">
                      <v:imagedata r:id="rId25" o:title=""/>
                    </v:shape>
                  </w:pict>
                </mc:Fallback>
              </mc:AlternateContent>
            </w:r>
            <w:r w:rsidR="00E523B0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6DD9641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DD9FD2C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2ED27EB7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C540487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1E3E84EA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E523B0" w:rsidRPr="001E715C" w14:paraId="51DB485C" w14:textId="77777777" w:rsidTr="009B0230">
        <w:tc>
          <w:tcPr>
            <w:tcW w:w="339" w:type="dxa"/>
          </w:tcPr>
          <w:p w14:paraId="7606F41C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3</w:t>
            </w:r>
          </w:p>
        </w:tc>
        <w:tc>
          <w:tcPr>
            <w:tcW w:w="7111" w:type="dxa"/>
          </w:tcPr>
          <w:p w14:paraId="03CFDD46" w14:textId="3A66E7F2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 xml:space="preserve">Die </w:t>
            </w:r>
            <w:r>
              <w:rPr>
                <w:lang w:val="de-DE"/>
              </w:rPr>
              <w:t>Farben haben das Gefühl unterstützt in einem Raumschiff zu sein</w:t>
            </w:r>
          </w:p>
        </w:tc>
        <w:tc>
          <w:tcPr>
            <w:tcW w:w="407" w:type="dxa"/>
          </w:tcPr>
          <w:p w14:paraId="586866B9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839AC10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78AA806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3D5CA939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6D4CEA5" w14:textId="778FAE72" w:rsidR="00E523B0" w:rsidRPr="001E715C" w:rsidRDefault="003960E4" w:rsidP="009B0230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715584" behindDoc="0" locked="0" layoutInCell="1" allowOverlap="1" wp14:anchorId="2C70AABC" wp14:editId="2E98B9F5">
                      <wp:simplePos x="0" y="0"/>
                      <wp:positionH relativeFrom="column">
                        <wp:posOffset>40005</wp:posOffset>
                      </wp:positionH>
                      <wp:positionV relativeFrom="paragraph">
                        <wp:posOffset>12065</wp:posOffset>
                      </wp:positionV>
                      <wp:extent cx="76835" cy="176530"/>
                      <wp:effectExtent l="38100" t="38100" r="37465" b="52070"/>
                      <wp:wrapNone/>
                      <wp:docPr id="1987898507" name="Freihand 5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6835" cy="1765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6628D20" id="Freihand 56" o:spid="_x0000_s1026" type="#_x0000_t75" style="position:absolute;margin-left:2.65pt;margin-top:.45pt;width:7pt;height:14.8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">
                      <v:imagedata r:id="rId27" o:title=""/>
                    </v:shape>
                  </w:pict>
                </mc:Fallback>
              </mc:AlternateContent>
            </w:r>
            <w:r w:rsidR="00E523B0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4D0848BD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</w:tbl>
    <w:p w14:paraId="0F5EFC72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br/>
        <w:t>Kommentare:</w:t>
      </w:r>
      <w:r>
        <w:rPr>
          <w:lang w:val="de-DE"/>
        </w:rPr>
        <w:tab/>
        <w:t>__________________________________________________________________________________________________</w:t>
      </w:r>
    </w:p>
    <w:p w14:paraId="4A0758DC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16E8D9A6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0FF1724B" w14:textId="210B3C56" w:rsidR="00B319F7" w:rsidRPr="001E715C" w:rsidRDefault="00B319F7" w:rsidP="00A93392">
      <w:pPr>
        <w:spacing w:after="0"/>
        <w:rPr>
          <w:lang w:val="de-DE"/>
        </w:rPr>
      </w:pPr>
    </w:p>
    <w:p w14:paraId="6B5015AE" w14:textId="5CA3B5FE" w:rsidR="00F938C5" w:rsidRPr="001E715C" w:rsidRDefault="00E523B0" w:rsidP="00A93392">
      <w:pPr>
        <w:pStyle w:val="berschrift2"/>
        <w:spacing w:before="0"/>
        <w:rPr>
          <w:lang w:val="de-DE"/>
        </w:rPr>
      </w:pPr>
      <w:r>
        <w:rPr>
          <w:lang w:val="de-DE"/>
        </w:rPr>
        <w:t>G</w:t>
      </w:r>
      <w:r w:rsidR="00B319F7" w:rsidRPr="001E715C">
        <w:rPr>
          <w:lang w:val="de-DE"/>
        </w:rPr>
        <w:t>. Zufriedenheit</w:t>
      </w:r>
    </w:p>
    <w:tbl>
      <w:tblPr>
        <w:tblStyle w:val="Formatvorlage1"/>
        <w:tblW w:w="10254" w:type="dxa"/>
        <w:tblInd w:w="108" w:type="dxa"/>
        <w:tblLook w:val="04A0" w:firstRow="1" w:lastRow="0" w:firstColumn="1" w:lastColumn="0" w:noHBand="0" w:noVBand="1"/>
      </w:tblPr>
      <w:tblGrid>
        <w:gridCol w:w="339"/>
        <w:gridCol w:w="5777"/>
        <w:gridCol w:w="1123"/>
        <w:gridCol w:w="406"/>
        <w:gridCol w:w="406"/>
        <w:gridCol w:w="425"/>
        <w:gridCol w:w="406"/>
        <w:gridCol w:w="1372"/>
      </w:tblGrid>
      <w:tr w:rsidR="00CE5483" w:rsidRPr="001E715C" w14:paraId="28E49278" w14:textId="77777777" w:rsidTr="00E523B0">
        <w:tc>
          <w:tcPr>
            <w:tcW w:w="339" w:type="dxa"/>
          </w:tcPr>
          <w:p w14:paraId="6CBCD8CF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5777" w:type="dxa"/>
          </w:tcPr>
          <w:p w14:paraId="23D67144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1123" w:type="dxa"/>
          </w:tcPr>
          <w:p w14:paraId="74C3FF1D" w14:textId="5B8AB1EC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zufrieden</w:t>
            </w:r>
          </w:p>
        </w:tc>
        <w:tc>
          <w:tcPr>
            <w:tcW w:w="406" w:type="dxa"/>
          </w:tcPr>
          <w:p w14:paraId="1E1EEB55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2336CFA8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25" w:type="dxa"/>
          </w:tcPr>
          <w:p w14:paraId="08C92738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27F231E3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1372" w:type="dxa"/>
          </w:tcPr>
          <w:p w14:paraId="1170A131" w14:textId="29381C4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unzufrieden</w:t>
            </w:r>
          </w:p>
        </w:tc>
      </w:tr>
      <w:tr w:rsidR="00F938C5" w:rsidRPr="001E715C" w14:paraId="29D385BF" w14:textId="77777777" w:rsidTr="00E523B0">
        <w:tc>
          <w:tcPr>
            <w:tcW w:w="339" w:type="dxa"/>
          </w:tcPr>
          <w:p w14:paraId="4ABBA288" w14:textId="5C051033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1</w:t>
            </w:r>
          </w:p>
        </w:tc>
        <w:tc>
          <w:tcPr>
            <w:tcW w:w="5777" w:type="dxa"/>
          </w:tcPr>
          <w:p w14:paraId="13A09770" w14:textId="51B292EE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Die Bedienung hat Spaß gemacht.</w:t>
            </w:r>
          </w:p>
        </w:tc>
        <w:tc>
          <w:tcPr>
            <w:tcW w:w="1123" w:type="dxa"/>
          </w:tcPr>
          <w:p w14:paraId="12DE5C1D" w14:textId="00E98DE1" w:rsidR="00F938C5" w:rsidRPr="001E715C" w:rsidRDefault="00F938C5" w:rsidP="00A93392">
            <w:pPr>
              <w:jc w:val="right"/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7806F64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53E4BA3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25" w:type="dxa"/>
          </w:tcPr>
          <w:p w14:paraId="11E86CE2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CA5C437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1372" w:type="dxa"/>
          </w:tcPr>
          <w:p w14:paraId="1E65289B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3695A2C6" w14:textId="77777777" w:rsidTr="00E523B0">
        <w:tc>
          <w:tcPr>
            <w:tcW w:w="339" w:type="dxa"/>
          </w:tcPr>
          <w:p w14:paraId="75DCCECF" w14:textId="494B4ED1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2</w:t>
            </w:r>
          </w:p>
        </w:tc>
        <w:tc>
          <w:tcPr>
            <w:tcW w:w="5777" w:type="dxa"/>
          </w:tcPr>
          <w:p w14:paraId="32BEB625" w14:textId="5528A344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 xml:space="preserve">Ich würde </w:t>
            </w:r>
            <w:r w:rsidR="00CE5483" w:rsidRPr="001E715C">
              <w:rPr>
                <w:lang w:val="de-DE"/>
              </w:rPr>
              <w:t>das Spiel wieder Spielen</w:t>
            </w:r>
          </w:p>
        </w:tc>
        <w:tc>
          <w:tcPr>
            <w:tcW w:w="1123" w:type="dxa"/>
          </w:tcPr>
          <w:p w14:paraId="595E8766" w14:textId="3632C4D1" w:rsidR="00F938C5" w:rsidRPr="001E715C" w:rsidRDefault="003960E4" w:rsidP="00A93392">
            <w:pPr>
              <w:jc w:val="right"/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728896" behindDoc="0" locked="0" layoutInCell="1" allowOverlap="1" wp14:anchorId="326C1FB7" wp14:editId="49E0ACD8">
                      <wp:simplePos x="0" y="0"/>
                      <wp:positionH relativeFrom="column">
                        <wp:posOffset>468630</wp:posOffset>
                      </wp:positionH>
                      <wp:positionV relativeFrom="paragraph">
                        <wp:posOffset>-116205</wp:posOffset>
                      </wp:positionV>
                      <wp:extent cx="91035" cy="300185"/>
                      <wp:effectExtent l="38100" t="38100" r="42545" b="43180"/>
                      <wp:wrapNone/>
                      <wp:docPr id="1283587121" name="Freihand 6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1035" cy="3001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81DC7B3" id="Freihand 69" o:spid="_x0000_s1026" type="#_x0000_t75" style="position:absolute;margin-left:36.4pt;margin-top:-9.65pt;width:8.15pt;height:24.6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">
                      <v:imagedata r:id="rId29" o:title=""/>
                    </v:shape>
                  </w:pict>
                </mc:Fallback>
              </mc:AlternateContent>
            </w:r>
            <w:r w:rsidR="00F938C5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A7D4BB8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3CE8864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25" w:type="dxa"/>
          </w:tcPr>
          <w:p w14:paraId="3553472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6DDB9C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1372" w:type="dxa"/>
          </w:tcPr>
          <w:p w14:paraId="132CBE85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CE5483" w:rsidRPr="001E715C" w14:paraId="37CCF699" w14:textId="77777777" w:rsidTr="00E523B0">
        <w:tc>
          <w:tcPr>
            <w:tcW w:w="339" w:type="dxa"/>
          </w:tcPr>
          <w:p w14:paraId="39E9245C" w14:textId="77777777" w:rsidR="00CE5483" w:rsidRPr="001E715C" w:rsidRDefault="00CE5483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3</w:t>
            </w:r>
          </w:p>
        </w:tc>
        <w:tc>
          <w:tcPr>
            <w:tcW w:w="5777" w:type="dxa"/>
          </w:tcPr>
          <w:p w14:paraId="4024C340" w14:textId="14398079" w:rsidR="00CE5483" w:rsidRPr="001E715C" w:rsidRDefault="00CE5483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 xml:space="preserve">Das </w:t>
            </w:r>
            <w:r w:rsidR="00E523B0">
              <w:rPr>
                <w:lang w:val="de-DE"/>
              </w:rPr>
              <w:t>Spiel</w:t>
            </w:r>
            <w:r w:rsidRPr="001E715C">
              <w:rPr>
                <w:lang w:val="de-DE"/>
              </w:rPr>
              <w:t xml:space="preserve"> wirkte modern.</w:t>
            </w:r>
          </w:p>
        </w:tc>
        <w:tc>
          <w:tcPr>
            <w:tcW w:w="1123" w:type="dxa"/>
          </w:tcPr>
          <w:p w14:paraId="5D634251" w14:textId="77777777" w:rsidR="00CE5483" w:rsidRPr="001E715C" w:rsidRDefault="00CE5483" w:rsidP="00A93392">
            <w:pPr>
              <w:jc w:val="right"/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43F415FC" w14:textId="3905989E" w:rsidR="00CE5483" w:rsidRPr="001E715C" w:rsidRDefault="003960E4" w:rsidP="00A93392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727872" behindDoc="0" locked="0" layoutInCell="1" allowOverlap="1" wp14:anchorId="1AE9BAD8" wp14:editId="5151CADF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48895</wp:posOffset>
                      </wp:positionV>
                      <wp:extent cx="58420" cy="132595"/>
                      <wp:effectExtent l="38100" t="38100" r="36830" b="39370"/>
                      <wp:wrapNone/>
                      <wp:docPr id="483695980" name="Freihand 6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8420" cy="1325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937816B" id="Freihand 68" o:spid="_x0000_s1026" type="#_x0000_t75" style="position:absolute;margin-left:2.75pt;margin-top:3.35pt;width:5.55pt;height:11.4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">
                      <v:imagedata r:id="rId31" o:title=""/>
                    </v:shape>
                  </w:pict>
                </mc:Fallback>
              </mc:AlternateContent>
            </w:r>
            <w:r w:rsidR="00CE5483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5FC485B" w14:textId="77777777" w:rsidR="00CE5483" w:rsidRPr="001E715C" w:rsidRDefault="00CE5483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25" w:type="dxa"/>
          </w:tcPr>
          <w:p w14:paraId="3A707C70" w14:textId="77777777" w:rsidR="00CE5483" w:rsidRPr="001E715C" w:rsidRDefault="00CE5483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862A311" w14:textId="77777777" w:rsidR="00CE5483" w:rsidRPr="001E715C" w:rsidRDefault="00CE5483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1372" w:type="dxa"/>
          </w:tcPr>
          <w:p w14:paraId="4B167680" w14:textId="77777777" w:rsidR="00CE5483" w:rsidRPr="001E715C" w:rsidRDefault="00CE5483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681A8D08" w14:textId="77777777" w:rsidTr="00E523B0">
        <w:tc>
          <w:tcPr>
            <w:tcW w:w="339" w:type="dxa"/>
          </w:tcPr>
          <w:p w14:paraId="5232FB40" w14:textId="5E98F605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4</w:t>
            </w:r>
          </w:p>
        </w:tc>
        <w:tc>
          <w:tcPr>
            <w:tcW w:w="5777" w:type="dxa"/>
          </w:tcPr>
          <w:p w14:paraId="45F0F3BE" w14:textId="6AB58EC5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Ich habe mich schnell zurechtgefunden.</w:t>
            </w:r>
          </w:p>
        </w:tc>
        <w:tc>
          <w:tcPr>
            <w:tcW w:w="1123" w:type="dxa"/>
          </w:tcPr>
          <w:p w14:paraId="47C3930B" w14:textId="43CB45D5" w:rsidR="00F938C5" w:rsidRPr="001E715C" w:rsidRDefault="003960E4" w:rsidP="00A93392">
            <w:pPr>
              <w:jc w:val="right"/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726848" behindDoc="0" locked="0" layoutInCell="1" allowOverlap="1" wp14:anchorId="3E053499" wp14:editId="5A0D7517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33020</wp:posOffset>
                      </wp:positionV>
                      <wp:extent cx="116205" cy="318645"/>
                      <wp:effectExtent l="38100" t="38100" r="36195" b="43815"/>
                      <wp:wrapNone/>
                      <wp:docPr id="516412141" name="Freihand 6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6205" cy="3186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519E393" id="Freihand 67" o:spid="_x0000_s1026" type="#_x0000_t75" style="position:absolute;margin-left:35.5pt;margin-top:2.1pt;width:10.1pt;height:26.1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">
                      <v:imagedata r:id="rId33" o:title=""/>
                    </v:shape>
                  </w:pict>
                </mc:Fallback>
              </mc:AlternateContent>
            </w:r>
            <w:r w:rsidR="00F938C5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4ECF0BA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0DBE05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25" w:type="dxa"/>
          </w:tcPr>
          <w:p w14:paraId="0E3A6278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0E0488B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1372" w:type="dxa"/>
          </w:tcPr>
          <w:p w14:paraId="674BF59E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211C5DDA" w14:textId="77777777" w:rsidTr="00E523B0">
        <w:tc>
          <w:tcPr>
            <w:tcW w:w="339" w:type="dxa"/>
          </w:tcPr>
          <w:p w14:paraId="39114701" w14:textId="2D2314A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5</w:t>
            </w:r>
          </w:p>
        </w:tc>
        <w:tc>
          <w:tcPr>
            <w:tcW w:w="5777" w:type="dxa"/>
          </w:tcPr>
          <w:p w14:paraId="5DA1558E" w14:textId="08DD9E5F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Insgesamt bin ich mit der Benutzeroberfläche zufrieden.</w:t>
            </w:r>
          </w:p>
        </w:tc>
        <w:tc>
          <w:tcPr>
            <w:tcW w:w="1123" w:type="dxa"/>
          </w:tcPr>
          <w:p w14:paraId="115C06C6" w14:textId="4232C169" w:rsidR="00F938C5" w:rsidRPr="001E715C" w:rsidRDefault="00F938C5" w:rsidP="00A93392">
            <w:pPr>
              <w:jc w:val="right"/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27C99C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123EB1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25" w:type="dxa"/>
          </w:tcPr>
          <w:p w14:paraId="69FF9B7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DFCF017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1372" w:type="dxa"/>
          </w:tcPr>
          <w:p w14:paraId="3B93687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</w:tbl>
    <w:p w14:paraId="44A192CE" w14:textId="77777777" w:rsidR="00A93392" w:rsidRPr="001E715C" w:rsidRDefault="00B319F7" w:rsidP="00A93392">
      <w:pPr>
        <w:spacing w:after="0"/>
        <w:rPr>
          <w:lang w:val="de-DE"/>
        </w:rPr>
      </w:pPr>
      <w:r w:rsidRPr="001E715C">
        <w:rPr>
          <w:lang w:val="de-DE"/>
        </w:rPr>
        <w:br/>
      </w:r>
      <w:r w:rsidR="00A93392" w:rsidRPr="001E715C">
        <w:rPr>
          <w:lang w:val="de-DE"/>
        </w:rPr>
        <w:t>Kommentare:</w:t>
      </w:r>
      <w:r w:rsidR="00A93392">
        <w:rPr>
          <w:lang w:val="de-DE"/>
        </w:rPr>
        <w:tab/>
        <w:t>__________________________________________________________________________________________________</w:t>
      </w:r>
    </w:p>
    <w:p w14:paraId="0589B664" w14:textId="77777777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0F26CDBB" w14:textId="77777777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3283BA6A" w14:textId="5EAF49A3" w:rsidR="00B319F7" w:rsidRPr="001E715C" w:rsidRDefault="00B319F7" w:rsidP="00A93392">
      <w:pPr>
        <w:spacing w:after="0"/>
        <w:rPr>
          <w:lang w:val="de-DE"/>
        </w:rPr>
      </w:pPr>
    </w:p>
    <w:p w14:paraId="09C9D43C" w14:textId="4B102BD5" w:rsidR="00B319F7" w:rsidRDefault="00B319F7" w:rsidP="00A93392">
      <w:pPr>
        <w:spacing w:after="0"/>
        <w:rPr>
          <w:lang w:val="de-DE"/>
        </w:rPr>
      </w:pPr>
    </w:p>
    <w:p w14:paraId="04DA897B" w14:textId="77777777" w:rsidR="00D602F3" w:rsidRDefault="00D602F3" w:rsidP="00A93392">
      <w:pPr>
        <w:spacing w:after="0"/>
        <w:rPr>
          <w:lang w:val="de-DE"/>
        </w:rPr>
      </w:pPr>
    </w:p>
    <w:p w14:paraId="7270BE55" w14:textId="77777777" w:rsidR="00D602F3" w:rsidRDefault="00D602F3" w:rsidP="00A93392">
      <w:pPr>
        <w:spacing w:after="0"/>
        <w:rPr>
          <w:lang w:val="de-DE"/>
        </w:rPr>
      </w:pPr>
    </w:p>
    <w:p w14:paraId="1A409C9F" w14:textId="77777777" w:rsidR="00D602F3" w:rsidRDefault="00D602F3" w:rsidP="00A93392">
      <w:pPr>
        <w:spacing w:after="0"/>
        <w:rPr>
          <w:lang w:val="de-DE"/>
        </w:rPr>
      </w:pPr>
    </w:p>
    <w:p w14:paraId="5ECDA6E6" w14:textId="77777777" w:rsidR="00E523B0" w:rsidRDefault="00E523B0" w:rsidP="00A93392">
      <w:pPr>
        <w:spacing w:after="0"/>
        <w:rPr>
          <w:lang w:val="de-DE"/>
        </w:rPr>
      </w:pPr>
    </w:p>
    <w:p w14:paraId="1FF5A4BE" w14:textId="77777777" w:rsidR="00E523B0" w:rsidRPr="001E715C" w:rsidRDefault="00E523B0" w:rsidP="00A93392">
      <w:pPr>
        <w:spacing w:after="0"/>
        <w:rPr>
          <w:lang w:val="de-DE"/>
        </w:rPr>
      </w:pPr>
    </w:p>
    <w:p w14:paraId="209A6AA0" w14:textId="72E19958" w:rsidR="00411A2F" w:rsidRPr="001E715C" w:rsidRDefault="00000000" w:rsidP="00A93392">
      <w:pPr>
        <w:pStyle w:val="berschrift2"/>
        <w:spacing w:before="0"/>
        <w:rPr>
          <w:lang w:val="de-DE"/>
        </w:rPr>
      </w:pPr>
      <w:r w:rsidRPr="001E715C">
        <w:rPr>
          <w:lang w:val="de-DE"/>
        </w:rPr>
        <w:lastRenderedPageBreak/>
        <w:t>Abschließende Fragen</w:t>
      </w:r>
    </w:p>
    <w:p w14:paraId="338D4F3D" w14:textId="2FBAD18E" w:rsidR="00C4706A" w:rsidRPr="001E715C" w:rsidRDefault="003960E4" w:rsidP="00A93392">
      <w:pPr>
        <w:spacing w:after="0"/>
        <w:rPr>
          <w:lang w:val="de-DE"/>
        </w:rPr>
      </w:pPr>
      <w:r w:rsidRPr="003960E4">
        <w:rPr>
          <w:rFonts w:ascii="Calibri" w:eastAsia="Times New Roman" w:hAnsi="Calibri" w:cs="Calibri"/>
          <w:noProof/>
          <w:lang w:val="de-DE" w:eastAsia="de-DE"/>
        </w:rPr>
        <w:drawing>
          <wp:anchor distT="0" distB="0" distL="114300" distR="114300" simplePos="0" relativeHeight="251686400" behindDoc="1" locked="0" layoutInCell="1" allowOverlap="1" wp14:anchorId="7E5A66BB" wp14:editId="27DF2F9C">
            <wp:simplePos x="0" y="0"/>
            <wp:positionH relativeFrom="column">
              <wp:posOffset>-69330</wp:posOffset>
            </wp:positionH>
            <wp:positionV relativeFrom="paragraph">
              <wp:posOffset>66040</wp:posOffset>
            </wp:positionV>
            <wp:extent cx="5964381" cy="6265575"/>
            <wp:effectExtent l="0" t="0" r="0" b="1905"/>
            <wp:wrapNone/>
            <wp:docPr id="4" name="Bild 4" descr="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355" cy="6267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F9379E" w14:textId="60622BD6" w:rsidR="00411A2F" w:rsidRPr="001E715C" w:rsidRDefault="00000000" w:rsidP="00A93392">
      <w:pPr>
        <w:spacing w:after="0"/>
        <w:rPr>
          <w:lang w:val="de-DE"/>
        </w:rPr>
      </w:pPr>
      <w:r w:rsidRPr="001E715C">
        <w:rPr>
          <w:lang w:val="de-DE"/>
        </w:rPr>
        <w:t>Was hat Ihnen besonders gut gefallen?</w:t>
      </w:r>
    </w:p>
    <w:p w14:paraId="7073E2CB" w14:textId="77777777" w:rsidR="00B319F7" w:rsidRPr="001E715C" w:rsidRDefault="00B319F7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03D1BF5B" w14:textId="67322573" w:rsidR="00E523B0" w:rsidRPr="001E715C" w:rsidRDefault="00B319F7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20A6B09F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35D27DD5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0F0259EA" w14:textId="77777777" w:rsidR="00E523B0" w:rsidRDefault="00E523B0" w:rsidP="00E523B0">
      <w:pPr>
        <w:spacing w:after="0"/>
        <w:rPr>
          <w:lang w:val="de-DE"/>
        </w:rPr>
      </w:pPr>
    </w:p>
    <w:p w14:paraId="007460D3" w14:textId="77777777" w:rsidR="00E523B0" w:rsidRDefault="00E523B0" w:rsidP="00E523B0">
      <w:pPr>
        <w:spacing w:after="0"/>
        <w:rPr>
          <w:lang w:val="de-DE"/>
        </w:rPr>
      </w:pPr>
    </w:p>
    <w:p w14:paraId="67E339A4" w14:textId="68402911" w:rsidR="00E523B0" w:rsidRPr="001E715C" w:rsidRDefault="00000000" w:rsidP="00E523B0">
      <w:pPr>
        <w:spacing w:after="0"/>
        <w:rPr>
          <w:lang w:val="de-DE"/>
        </w:rPr>
      </w:pPr>
      <w:r w:rsidRPr="001E715C">
        <w:rPr>
          <w:lang w:val="de-DE"/>
        </w:rPr>
        <w:t>Was sollte verbessert werden?</w:t>
      </w:r>
      <w:r w:rsidR="00E523B0" w:rsidRPr="00E523B0">
        <w:rPr>
          <w:lang w:val="de-DE"/>
        </w:rPr>
        <w:t xml:space="preserve"> </w:t>
      </w:r>
      <w:r w:rsidR="00E523B0" w:rsidRPr="001E715C">
        <w:rPr>
          <w:lang w:val="de-DE"/>
        </w:rPr>
        <w:t>____________________________________________________________________________________________________________________</w:t>
      </w:r>
    </w:p>
    <w:p w14:paraId="13273800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629C0F4C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1803B266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29C54728" w14:textId="77777777" w:rsidR="00E523B0" w:rsidRDefault="00E523B0" w:rsidP="00E523B0">
      <w:pPr>
        <w:spacing w:after="0"/>
        <w:rPr>
          <w:lang w:val="de-DE"/>
        </w:rPr>
      </w:pPr>
    </w:p>
    <w:p w14:paraId="26BDCBE9" w14:textId="77777777" w:rsidR="00E523B0" w:rsidRDefault="00E523B0" w:rsidP="00E523B0">
      <w:pPr>
        <w:spacing w:after="0"/>
        <w:rPr>
          <w:lang w:val="de-DE"/>
        </w:rPr>
      </w:pPr>
    </w:p>
    <w:p w14:paraId="3BCA88B4" w14:textId="10479F7A" w:rsidR="00411A2F" w:rsidRPr="001E715C" w:rsidRDefault="00000000" w:rsidP="00E523B0">
      <w:pPr>
        <w:spacing w:after="0"/>
        <w:rPr>
          <w:lang w:val="de-DE"/>
        </w:rPr>
      </w:pPr>
      <w:r w:rsidRPr="001E715C">
        <w:rPr>
          <w:lang w:val="de-DE"/>
        </w:rPr>
        <w:t>Weitere Anmerkungen</w:t>
      </w:r>
    </w:p>
    <w:p w14:paraId="2E5D3FA2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4A5EEFFC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372970FC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4BE0569A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307B1ED4" w14:textId="5BF70D01" w:rsidR="003960E4" w:rsidRPr="003960E4" w:rsidRDefault="003960E4" w:rsidP="003960E4">
      <w:pPr>
        <w:spacing w:after="0" w:line="240" w:lineRule="auto"/>
        <w:rPr>
          <w:rFonts w:ascii="Calibri" w:eastAsia="Times New Roman" w:hAnsi="Calibri" w:cs="Calibri"/>
          <w:lang w:val="de-DE" w:eastAsia="de-DE"/>
        </w:rPr>
      </w:pPr>
    </w:p>
    <w:p w14:paraId="18EF7CE6" w14:textId="77777777" w:rsidR="00E523B0" w:rsidRPr="001E715C" w:rsidRDefault="00E523B0" w:rsidP="00A93392">
      <w:pPr>
        <w:spacing w:after="0"/>
        <w:rPr>
          <w:lang w:val="de-DE"/>
        </w:rPr>
      </w:pPr>
    </w:p>
    <w:sectPr w:rsidR="00E523B0" w:rsidRPr="001E715C" w:rsidSect="00B319F7">
      <w:pgSz w:w="12240" w:h="15840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4381909">
    <w:abstractNumId w:val="8"/>
  </w:num>
  <w:num w:numId="2" w16cid:durableId="2067146737">
    <w:abstractNumId w:val="6"/>
  </w:num>
  <w:num w:numId="3" w16cid:durableId="1118724254">
    <w:abstractNumId w:val="5"/>
  </w:num>
  <w:num w:numId="4" w16cid:durableId="1058821006">
    <w:abstractNumId w:val="4"/>
  </w:num>
  <w:num w:numId="5" w16cid:durableId="915281441">
    <w:abstractNumId w:val="7"/>
  </w:num>
  <w:num w:numId="6" w16cid:durableId="692875848">
    <w:abstractNumId w:val="3"/>
  </w:num>
  <w:num w:numId="7" w16cid:durableId="1203597952">
    <w:abstractNumId w:val="2"/>
  </w:num>
  <w:num w:numId="8" w16cid:durableId="692534898">
    <w:abstractNumId w:val="1"/>
  </w:num>
  <w:num w:numId="9" w16cid:durableId="218590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715C"/>
    <w:rsid w:val="00255BC8"/>
    <w:rsid w:val="0029639D"/>
    <w:rsid w:val="002F42AA"/>
    <w:rsid w:val="00326F90"/>
    <w:rsid w:val="00371339"/>
    <w:rsid w:val="003960E4"/>
    <w:rsid w:val="003E61D8"/>
    <w:rsid w:val="00411A2F"/>
    <w:rsid w:val="004803A7"/>
    <w:rsid w:val="00542E18"/>
    <w:rsid w:val="0067376F"/>
    <w:rsid w:val="006B3AB2"/>
    <w:rsid w:val="007F0470"/>
    <w:rsid w:val="0082656D"/>
    <w:rsid w:val="0093184D"/>
    <w:rsid w:val="00A93392"/>
    <w:rsid w:val="00AA1D8D"/>
    <w:rsid w:val="00AC5ADD"/>
    <w:rsid w:val="00B319F7"/>
    <w:rsid w:val="00B47730"/>
    <w:rsid w:val="00C018CE"/>
    <w:rsid w:val="00C4706A"/>
    <w:rsid w:val="00CB0664"/>
    <w:rsid w:val="00CE5483"/>
    <w:rsid w:val="00D602F3"/>
    <w:rsid w:val="00E523B0"/>
    <w:rsid w:val="00F938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B9B0AB"/>
  <w14:defaultImageDpi w14:val="330"/>
  <w15:docId w15:val="{3BE14764-7F70-4287-8255-7EE375437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itternetztabelle4Akzent5">
    <w:name w:val="Grid Table 4 Accent 5"/>
    <w:basedOn w:val="NormaleTabelle"/>
    <w:uiPriority w:val="49"/>
    <w:rsid w:val="00F938C5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Formatvorlage1">
    <w:name w:val="Formatvorlage1"/>
    <w:basedOn w:val="NormaleTabelle"/>
    <w:uiPriority w:val="99"/>
    <w:rsid w:val="00F938C5"/>
    <w:pPr>
      <w:spacing w:after="0" w:line="240" w:lineRule="auto"/>
    </w:pPr>
    <w:rPr>
      <w:rFonts w:ascii="Arial" w:hAnsi="Arial"/>
    </w:rPr>
    <w:tblPr>
      <w:tblBorders>
        <w:insideH w:val="single" w:sz="4" w:space="0" w:color="auto"/>
      </w:tblBorders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customXml" Target="ink/ink12.xml"/><Relationship Id="rId36" Type="http://schemas.openxmlformats.org/officeDocument/2006/relationships/theme" Target="theme/theme1.xml"/><Relationship Id="rId10" Type="http://schemas.openxmlformats.org/officeDocument/2006/relationships/customXml" Target="ink/ink3.xml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1.png"/><Relationship Id="rId30" Type="http://schemas.openxmlformats.org/officeDocument/2006/relationships/customXml" Target="ink/ink13.xml"/><Relationship Id="rId35" Type="http://schemas.openxmlformats.org/officeDocument/2006/relationships/fontTable" Target="fontTable.xml"/><Relationship Id="rId8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32:04.319"/>
    </inkml:context>
    <inkml:brush xml:id="br0">
      <inkml:brushProperty name="width" value="0.023" units="cm"/>
      <inkml:brushProperty name="height" value="0.023" units="cm"/>
    </inkml:brush>
    <inkml:brush xml:id="br1">
      <inkml:brushProperty name="width" value="0.025" units="cm"/>
      <inkml:brushProperty name="height" value="0.025" units="cm"/>
    </inkml:brush>
  </inkml:definitions>
  <inkml:trace contextRef="#ctx0" brushRef="#br0">1 321 14719,'0'0'8585,"6"-4"-7826,18-11-72,-18 12 186,0-2-741,37-23 48,22-12-202,113-73-2892,-144 88-5382</inkml:trace>
  <inkml:trace contextRef="#ctx0" brushRef="#br1" timeOffset="177.58">84 0 11135,'0'0'8384,"-17"55"-5704,17-5-1440,19-1-920,21 24-320,-12-33 0,27 15-9488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32:04.6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1 282 19327,'0'0'5168,"40"8"-5008,21-44-352,-27 9-568,5-3-136,-5 0-24,-6-1-7928</inkml:trace>
  <inkml:trace contextRef="#ctx0" brushRef="#br0" timeOffset="162.43">72 1 14335,'0'0'4352,"13"50"-1928,3 5-648,4-4-1680,8-5-96,-1-3 0,7 7-472,8 1-32,-5-11-8,-3-15-8136</inkml:trace>
  <inkml:trace contextRef="#ctx0" brushRef="#br0" timeOffset="385.05">658 834 13855,'0'0'2496,"43"-12"-952,1-12 8,-1-2-1200,-1-5-224,-5 1 0,5-4-304,1-3-64,-13 5-16</inkml:trace>
  <inkml:trace contextRef="#ctx0" brushRef="#br0" timeOffset="571.42">698 613 20735,'0'0'4176,"12"57"-1776,8-9-440,6-12-1800,13-7-80,1-7-80,15 4-192,6-5-72,-7-5-24,-5-8-11248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32:06.7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1 239 2303,'0'0'10292,"6"1"-6704,28 6 744,-15-15-2925,-18 7-1350,0 0-1,0 0 1,1 0 0,-1 1-1,0-1 1,1 0-1,-1 1 1,0-1 0,1 1-1,-1 0 1,1-1-1,2 1 1,4-8 396,174-160 168,-142 141-834,-29 21 154,5-2-1652,18-4-6095</inkml:trace>
  <inkml:trace contextRef="#ctx0" brushRef="#br0" timeOffset="160.11">82 0 4863,'0'0'20756,"0"9"-20649,0-4-97,0 0 0,1-1 0,0 1 0,0 0 1,0-1-1,0 1 0,4 7 0,0-3-6,1-1 0,0 1 0,8 8 0,-7-8-4,21 32-64,2 15-748,-16-29-1248,-11-20-6212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32:07.1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758 189 12031,'0'0'5912,"36"-33"-2544,-1 3-712,-3 4-1736,31-11-664,-27 15-256,5 0 0,-5 3 0</inkml:trace>
  <inkml:trace contextRef="#ctx0" brushRef="#br0" timeOffset="190.16">817 33 19327,'0'0'3040,"-16"54"-1304,18-13-360,18 1-1488,20-3-144,-7-13-152,3 3-56,0-11-16</inkml:trace>
  <inkml:trace contextRef="#ctx0" brushRef="#br0" timeOffset="492.14">102 762 18303,'0'0'7459,"8"1"-7337,22 0-23,-29-1-94,0 0 1,0 0-1,0 0 0,0 0 1,0 0-1,0 0 0,1-1 1,-1 1-1,0 0 0,0-1 1,0 1-1,0 0 0,0-1 1,1 0-1,26-12-15,-1-1 0,-1-1 0,0-1 0,45-38-1,-47 29-6,-2-1-1,0-2 0,-2 0 1,-1-1-1,-1 0 0,-2-2 1,22-56-1,-23 45-109,-6-1-529,-7 34-221</inkml:trace>
  <inkml:trace contextRef="#ctx0" brushRef="#br0" timeOffset="636.26">0 611 21759,'0'0'2096,"29"34"720,19 4-1768,3-1-72,-1-11-832,39 6-11672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32:09.5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16 333 10111,'33'-53'1888,"-1"5"-560,0 3-112,7-6-1000,-3 5-216,-10 14 0,13-5 0,1 17-5888</inkml:trace>
  <inkml:trace contextRef="#ctx0" brushRef="#br0" timeOffset="654.72">45 35 7039,'0'0'11903,"-1"7"-10836,-2 20-233,5-13-104,13 37 575,38 86 1,-44-119-1149,0 0 0,1 0 1,1-1-1,1 0 1,0-1-1,2 0 1,25 24-1,-23-29-89,33 15-37,-4-8-129,-29-15-1684,22-3-6689</inkml:trace>
  <inkml:trace contextRef="#ctx0" brushRef="#br0" timeOffset="1052.32">40 980 10751,'0'0'10542,"-6"-2"-9251,-1-1-815,-7-2-72,1 3 3027,16 9-3346,9 20-18,-12-27-66,0 0 0,0 1 0,0-1-1,0 0 1,0 1 0,1-1 0,-1 0 0,0 0-1,0 1 1,0-1 0,0 0 0,0 0 0,0 1 0,1-1-1,-1 0 1,0 0 0,0 0 0,0 1 0,1-1 0,-1 0-1,0 0 1,0 0 0,1 0 0,-1 1 0,0-1-1,0 0 1,1 0 0,-1 0 0,0 0 0,0 0 0,1 0-1,-1 0 1,0 0 0,1 0 0,-1 0 0,0 0 0,0 0-1,1 0 1,-1 0 0,0 0 0,1 0 0,-1 0-1,0 0 1,0 0 0,1 0 0,-1-1 0,8 1-15,-5 0-1,0 0-1,0-1 1,0 1-1,0-1 1,0 1-1,0-1 1,0 0-1,0 0 1,0-1-1,4-2 1,13-6 2,0-1 0,0-1-1,-1-1 1,-1-1 0,0 0 0,22-25 0,46-57-1334,-30 25-2342,-20 26-4310</inkml:trace>
  <inkml:trace contextRef="#ctx0" brushRef="#br0" timeOffset="1210.73">118 576 17407,'0'0'3890,"-4"8"-2511,-12 24-504,12-24 941,4 0-1583,-2 21-134,2-21-31,6 2-15,2 2-49,24 36-128,-24-35 85,-2-4-14,0 0-1,1 0 1,11 11-1,32 36-717,-19-20-1222,-23-28-6195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32:10.9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1 181 14719,'0'0'1688,"34"-32"576,13-9-1496,-1 3-192,-9 15-576,13-1-8072</inkml:trace>
  <inkml:trace contextRef="#ctx0" brushRef="#br0" timeOffset="237.66">62 1 20095,'0'0'4581,"2"7"-4151,3 21-41,-3-21-81,7-4-303,38 9-59,13 7 43,-43-14-7,-11-3-57,0 0 0,0 0 0,0 1 0,-1-1 0,1 1 0,8 6 0,18 11-530,-31-19 452,0 0 1,0-1-1,0 1 0,0 0 1,0 0-1,0-1 0,0 1 1,0 0-1,0 0 0,0 0 1,-1 0-1,1 0 1,0 2-1,26 39-7994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32:11.3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1 300 15871,'0'0'6353,"7"-1"-6186,31-9-99,10-10-56,-17 2-299,-1-1 1,-2-1-1,0-2 1,-1 0-1,33-36 0,-32 28-7137</inkml:trace>
  <inkml:trace contextRef="#ctx0" brushRef="#br0" timeOffset="191.85">68 1 2687,'-3'6'7782,"-1"0"-5733,-3 7 330,2 8 4011,3-13-5421,-1 28 1607,3-1-649,3-29-1552,-1 1-319,-1-5-43,-1 1 1,1-1-1,0 0 0,0 0 1,0 0-1,0 0 0,0 0 1,1 0-1,-1 0 0,1 0 0,-1 0 1,1 0-1,0-1 0,2 2 1,20 22 3,2-1 1,32 23 0,-43-36-66,1-1 0,-1 0 0,2-2 0,-1 0 0,1 0 0,28 7 0,-11-8-140,-15-7-1757,42-8-7014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32:13.5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35 383 8959,'0'0'7075,"-6"4"-5675,-17 12-199,17-12 3339,12-13-3861,0-2-481,-4 7-86,1-1 0,0 0 0,0 1 1,0 0-1,0 0 0,1 0 1,7-7-1,-2 2 57,-5 3-33,1 1-1,0 0 1,0 0-1,0 1 1,10-7-1,-7 3-24,-4 4-67,0 1 0,-1 0-1,1 0 1,1 0 0,-1 0-1,0 0 1,1 1 0,4-2-1,1-2 22,-4 2-7,1 1 0,-1 0 0,0 0 0,12-3 0,23-8-26,4 2-51,-32 9-55,24-9-1844,10-7-6959</inkml:trace>
  <inkml:trace contextRef="#ctx0" brushRef="#br0" timeOffset="189.12">110 0 17151,'-2'7'2432,"-2"0"-1769,3-4-357,0 0-1,-1 0 1,1 0-1,0 0 1,0 0-1,1 0 0,-1 0 1,0 7-1,-4 34 1238,3-16-955,2-20-83,4-1-300,17 32-117,-19-36-82,12 21 32,2-1 0,22 26 0,0-4-54,-25-30-63,-9-9-298,1 0-1,1 0 1,-1-1-1,12 9 1,19 15-8246</inkml:trace>
  <inkml:trace contextRef="#ctx0" brushRef="#br0" timeOffset="460.84">718 919 17663,'0'0'5735,"7"-5"-5467,27-20-215,125-126 234,2 0-2361,-153 145-5779</inkml:trace>
  <inkml:trace contextRef="#ctx0" brushRef="#br0" timeOffset="650.4">795 441 8319,'-3'7'4812,"-1"0"-3521,-3 6 190,1 12 2479,4-12-3304,-5 41 1347,5-8-1081,1-35-130,4-1-450,7 31-197,0-16-38,64 109-1,-63-115-123,2-1 1,0-1-1,1 0 1,1-1-1,32 28 0,-33-36-796,0 0 0,0 0 0,31 10 1,-35-14-7038</inkml:trace>
  <inkml:trace contextRef="#ctx0" brushRef="#br0" timeOffset="1034.56">712 1365 14847,'0'0'4756,"-3"6"-3065,-12 18-606,11-18 1931,13-12-2756,105-82 163,14-11-275,-91 73-95,1-2-18,-30 22-125,-2 2-56,18-15-1717</inkml:trace>
  <inkml:trace contextRef="#ctx0" brushRef="#br0" timeOffset="1204.9">773 1105 19967,'0'0'8972,"5"8"-8808,54 79-95,84 95 1,-134-171-439,1 0 0,0 0 0,0-1 1,2 0-1,-1-1 0,14 8 0,21 5-9228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32:21.6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807 221 18047,'-4'10'1946,"-18"48"772,3-5-1666,16-46-923,2-5-43,0 0-1,0 1 0,0-1 0,0 1 0,1-1 0,-1 1 0,1-1 0,-1 1 0,1 3 0,9-12-32,25-21-107,43-46 0,44-37-54,58-6-191,-104 77-2255,-64 34-5294</inkml:trace>
  <inkml:trace contextRef="#ctx0" brushRef="#br0" timeOffset="205.59">869 44 17919,'0'0'2768,"-6"5"-607,-1-1-1526,5-3-359,-1 1-1,1-1 1,-1 1-1,1 0 1,0 0 0,0-1-1,0 1 1,0 1-1,0-1 1,0 0-1,-2 3 1,-13 18 242,13-17-94,7 0-293,19 27-24,18 18-98,2 10-860,-4 2 0,54 121 0,-83-169-1761,18 27-5771</inkml:trace>
  <inkml:trace contextRef="#ctx0" brushRef="#br0" timeOffset="445.13">857 799 19583,'0'0'4237,"2"8"-2775,3 23-724,-4-23 372,3-2-954,15 24-11,-10-27-92,29 8-57,-37-11-2,1 1 0,-1-1 0,1 0-1,0 1 1,-1-1 0,1 0-1,0 0 1,-1 0 0,1 0-1,2-1 1,41-3-62,-43 4 46,1 0 0,0-1 0,-1 1 0,1-1 0,-1 1 0,1-1 0,3-2 0,27-11-1277,-1 0 1,59-38-1,-52 22-7189</inkml:trace>
  <inkml:trace contextRef="#ctx0" brushRef="#br0" timeOffset="654.29">976 741 3455,'0'0'11071,"-2"9"-7202,-5 23-1694,5-24 1767,1 31-2843,0-31-704,3 2-61,10 40-216,-8-37-119,0 0 1,8 16-1,-6-17-19,-5-8 1,1 0-1,0 0 1,1 0 0,-1 0-1,1-1 1,-1 1-1,1-1 1,5 5 0,14 15-1831</inkml:trace>
  <inkml:trace contextRef="#ctx0" brushRef="#br0" timeOffset="1039.89">79 1476 8447,'0'0'17680,"6"4"-17456,17 14-256,-23-18 29,0 0 0,1 1 0,-1-1 0,0 0 0,1 1 0,-1-1 0,0 0 0,1 0 0,-1 0 0,0 1 0,1-1 0,-1 0 0,0 0 0,1 0 0,-1 0 0,1 0 0,-1 0 0,1 1 0,-1-1 0,0 0 0,1 0 0,-1 0 0,1-1 0,-1 1 0,0 0 0,1 0 0,-1 0 0,1 0 0,-1 0 0,0 0 0,1-1 0,7 0-27,-5 1 19,0-1 0,-1 1 0,1-1 1,0 0-1,0 0 0,-1 0 0,1 0 0,-1 0 1,1-1-1,-1 1 0,4-3 0,15-10-27,-1-1-1,0 0 1,-1-2 0,18-20-1,137-189-288,-75 72-4040,-95 147-3419</inkml:trace>
  <inkml:trace contextRef="#ctx0" brushRef="#br0" timeOffset="1176.72">187 1180 2559,'0'0'18276,"-6"2"-16772,-28 5 840,36 1-1561,-1 2-535,11 34 926,-11-41-1153,9 27 378,27 55 1,-33-75-344,2-1 0,0 0 0,0 0 0,0 0 0,1-1 0,0 0 0,1 0 0,0-1 0,0 0 0,0-1 0,12 8 0,-14-11-227,0 0 0,0-1 0,1 1 0,-1-1 0,1 0 0,0-1 0,-1 0 0,1 0 0,0 0 0,10-1 0,27-6-9289</inkml:trace>
  <inkml:trace contextRef="#ctx0" brushRef="#br0" timeOffset="2916.08">767 2158 4095,'0'0'4714,"2"-7"-1038,14-33 1030,-3 5-3460,-10 26-102,2 1-115,-1-2-783,20-29 604,6-4-542,3 1 1,47-45-1,-40 52-292,1 7 64,-32 22 16,-2 4 0,23-9-107,-23 8-447</inkml:trace>
  <inkml:trace contextRef="#ctx0" brushRef="#br0" timeOffset="3105.84">908 1719 9215,'-3'7'3451,"-1"1"-2502,2-4-457,1 0 1,-1 0-1,1-1 0,-1 1 1,1 0-1,1 0 1,-2 6-1,-3 19 976,3-21-305,3 0-62,1 30 815,6-33-1591,2 2-223,35 17 253,21 5-148,-53-25-176,-7-2-11,0 0-1,0 1 0,0-1 1,0 1-1,0 0 0,5 5 1,34 20 109,-22-12-129,-17-12-268,-1 1-116,18 15-1526</inkml:trace>
  <inkml:trace contextRef="#ctx0" brushRef="#br0" timeOffset="3438.92">205 2529 6015,'0'0'5274,"-7"4"-3386,-22 14-631,22-14 3752,14-8-4518,38-24 470,317-154 1411,-353 178-2072,-2 1-1745,31-10-6422</inkml:trace>
  <inkml:trace contextRef="#ctx0" brushRef="#br0" timeOffset="3630.21">221 2310 14079,'0'0'11831,"7"4"-11521,23 13-19,-11-10-36,86 16-123,-58-7-90,9 15-31,-16 0-1811,-33-25-7200</inkml:trace>
  <inkml:trace contextRef="#ctx0" brushRef="#br0" timeOffset="3935.74">0 3191 20351,'0'0'2936,"7"1"-1916,22 6-503,-22-5-210,0-3-40,2 0-187,-6 1-55,1 0 1,-1-1-1,1 1 1,-1-1-1,1 0 0,-1 0 1,0 0-1,1-1 1,3-1-1,32-14 92,-1-1 0,-1-2-1,-1-1 1,35-29 0,-46 31-561,-2-1 0,0-1 1,-1 0-1,-1-2 0,-2-1 1,24-36-1</inkml:trace>
  <inkml:trace contextRef="#ctx0" brushRef="#br0" timeOffset="4076.25">169 2695 19327,'0'0'4176,"-10"55"-1832,14 1-568,14-5-1520,13-9-192,-1-5 0,11 9-64,9 3 0,5-13 0,-3-15-11232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32:30.9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640 397 4735,'0'0'12314,"4"-7"-11314,9-22-288,-9 22-59,4 0-37,41-38 352,0 2-118,-5 8-526,-19 14-225,-18 16 2,-1 0 22,34-27 133,-17 10-795,-17 17-238,1-2-1293,30-25-5008</inkml:trace>
  <inkml:trace contextRef="#ctx0" brushRef="#br0" timeOffset="158.62">824 0 4863,'-4'7'3162,"0"1"-2283,-11 25 2760,11-26-3038,2-3-135,0-1 0,1 1 0,-1-1 0,1 1 0,0 0 0,0-1-1,0 7 1,-1-2-37,-3 20 1257,11-24-1418,25 19-53,15-1-173,-7-7-15,-32-13 101,2 2 5,23 13-1353,-24-13-5392</inkml:trace>
  <inkml:trace contextRef="#ctx0" brushRef="#br0" timeOffset="493.39">0 956 13055,'0'0'7323,"7"-5"-7094,9-8-130,-1 0 0,-1-1 0,0 0 0,12-18 0,51-75 59,-30 39-77,-17 27-71,-1 2-10,0 1-82,-23 30-350</inkml:trace>
  <inkml:trace contextRef="#ctx0" brushRef="#br0" timeOffset="651.12">43 542 18303,'0'0'2144,"-14"39"736,8 11-1816,6-1-136,18-5-928,27 21 0,-7-22 0,3-1-136,1-15 32,-1-15-9944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32:33.5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2 492 15359,'0'0'8384,"-1"-8"-8081,0-20-14,3 15-49,12-23-192,10-22-47,68-145-13,-69 162-41,10-9-106,-11 18-391,-18 27-153</inkml:trace>
  <inkml:trace contextRef="#ctx0" brushRef="#br0" timeOffset="163.72">111 1 8959,'-16'40'4040,"2"1"1384,-7 40-3856,13-39 1112,0 7-600,14 3-1560,10 19-520,19-10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32:38.4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0 365 2431,'2'-6'3648,"-1"-3"-2625,7-26 3197,6-23-444,-12 46-3161,2-6 93,4-8 2542,8-19-1395,9-13-559,0 4-679,-19 48-358,15-19-125,-15 19 194,0 9-201,18 10 1,-18-10-91,0-9-879,19-14-1153</inkml:trace>
  <inkml:trace contextRef="#ctx0" brushRef="#br0" timeOffset="206.91">85 7 7295,'0'0'16507,"8"3"-16277,21 10-56,-28-13-169,-1 0 1,1 0-1,-1 0 0,1 0 1,-1 0-1,1 1 0,-1-1 1,0 0-1,1 0 1,-1 1-1,1-1 0,-1 0 1,0 1-1,1-1 0,-1 0 1,0 1-1,1-1 1,-1 0-1,0 1 0,1-1 1,-1 1-1,0-1 0,0 1 1,0-1-1,1 1 1,-1-1-1,0 1 0,0-1 1,0 1-1,15 47 290,-13-37-291,12 32-1431,3 1-6845</inkml:trace>
  <inkml:trace contextRef="#ctx0" brushRef="#br0" timeOffset="528.13">70 730 18687,'0'0'7355,"9"-4"-7387,-2 1 30,0 0 0,0 0-1,-1-1 1,10-6 0,-10 4-5,-1 3-2,-1-1 0,-1 1 0,1-1 0,-1 0 1,1 0-1,-1 0 0,0-1 0,-1 1 0,5-10 0,23-38-1883,-6 14-6704</inkml:trace>
  <inkml:trace contextRef="#ctx0" brushRef="#br0" timeOffset="682.29">144 458 18303,'0'0'5888,"10"50"-4504,-2 1-1384,6 17 0,-2-13 96,5 2 0,3-5 0,8-9-10432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32:39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0 219 13439,'0'0'8664,"7"-3"-8073,20-9-90,-26 12-491,0-1 0,-1 1-1,1 0 1,0-1 0,0 1 0,-1-1 0,1 1-1,0-1 1,-1 1 0,1-1 0,0 1-1,-1-1 1,1 0 0,-1 1 0,1-1 0,-1 0-1,1 0 1,30-46 81,-23 35-69,20-35 85,1-7-162,-13 27-91,-12 21-1538</inkml:trace>
  <inkml:trace contextRef="#ctx0" brushRef="#br0" timeOffset="155.52">86 73 16767,'0'0'2304,"0"60"776,4 1-2272,0-10-208,9-5-536,7-5 0,6-5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32:40.0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1 318 16639,'0'0'3460,"7"-4"-2244,21-10-507,-21 10-210,-1-1-40,1 1-324,-5 3-100,1-1 1,-1 1-1,1-1 1,-1 0-1,0 0 1,0 0 0,0 0-1,0 0 1,0 0-1,-1-1 1,3-3-1,44-57 110,88-90-1,-129 146-525,1 3-1504,33-16-5898</inkml:trace>
  <inkml:trace contextRef="#ctx0" brushRef="#br0" timeOffset="132.59">120 0 15871,'0'0'7355,"-2"7"-6587,-8 20-52,8-20 196,4 1-779,10 43 47,-6-30-201,12 39-136,30 69 0,-26-80-256,-10-29-1614,22 20-6334</inkml:trace>
  <inkml:trace contextRef="#ctx0" brushRef="#br0" timeOffset="355.21">92 785 16767,'0'0'2478,"-4"7"-549,-12 17-387,12-18 848,11-8-2636,23-6 145,-29 8 95,0-1 1,0 1-1,0-1 1,0 1-1,0 0 0,0-1 1,0 0-1,0 1 0,0-1 1,0 0-1,0 1 0,-1-1 1,1 0-1,0 0 0,0 0 1,0-1-1,40-43-90,-7 4 37,15-23 253,-16 17-448,-17 23-159,-12 18-1536</inkml:trace>
  <inkml:trace contextRef="#ctx0" brushRef="#br0" timeOffset="548.31">121 620 16255,'0'0'8024,"-6"52"-5192,10-9-1744,16-3-1024,23 19 0,-13-27 0,5-10 0,5-5-11440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831</Words>
  <Characters>5241</Characters>
  <Application>Microsoft Office Word</Application>
  <DocSecurity>0</DocSecurity>
  <Lines>43</Lines>
  <Paragraphs>12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Pfeiffer</cp:lastModifiedBy>
  <cp:revision>2</cp:revision>
  <dcterms:created xsi:type="dcterms:W3CDTF">2026-07-09T14:34:00Z</dcterms:created>
  <dcterms:modified xsi:type="dcterms:W3CDTF">2026-07-09T14:34:00Z</dcterms:modified>
  <cp:category/>
</cp:coreProperties>
</file>