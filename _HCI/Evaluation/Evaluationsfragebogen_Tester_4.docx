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42812" w14:textId="5172BE83" w:rsidR="00411A2F" w:rsidRPr="001E715C" w:rsidRDefault="007338B1" w:rsidP="00A93392">
      <w:pPr>
        <w:pStyle w:val="berschrift1"/>
        <w:spacing w:before="0"/>
        <w:rPr>
          <w:lang w:val="de-DE"/>
        </w:rPr>
      </w:pPr>
      <w:r>
        <w:rPr>
          <w:noProof/>
          <w:lang w:val="de-DE"/>
        </w:rPr>
        <mc:AlternateContent>
          <mc:Choice Requires="wpi">
            <w:drawing>
              <wp:anchor distT="0" distB="0" distL="114300" distR="114300" simplePos="0" relativeHeight="251682304" behindDoc="0" locked="0" layoutInCell="1" allowOverlap="1" wp14:anchorId="4D121B68" wp14:editId="692A1E7D">
                <wp:simplePos x="0" y="0"/>
                <wp:positionH relativeFrom="column">
                  <wp:posOffset>-362690</wp:posOffset>
                </wp:positionH>
                <wp:positionV relativeFrom="paragraph">
                  <wp:posOffset>-714375</wp:posOffset>
                </wp:positionV>
                <wp:extent cx="309600" cy="196920"/>
                <wp:effectExtent l="38100" t="38100" r="0" b="50800"/>
                <wp:wrapNone/>
                <wp:docPr id="886810326" name="Freihand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09600" cy="1969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A4634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Freihand 68" o:spid="_x0000_s1026" type="#_x0000_t75" style="position:absolute;margin-left:-29.05pt;margin-top:-56.75pt;width:25.4pt;height:16.45pt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">
                <v:imagedata r:id="rId7" o:title=""/>
              </v:shape>
            </w:pict>
          </mc:Fallback>
        </mc:AlternateContent>
      </w:r>
      <w:r w:rsidR="00000000" w:rsidRPr="001E715C">
        <w:rPr>
          <w:lang w:val="de-DE"/>
        </w:rPr>
        <w:t>Evaluationsfragebogen – Rogue-like Flipper-Simulator</w:t>
      </w:r>
    </w:p>
    <w:p w14:paraId="7BB5362C" w14:textId="77777777" w:rsidR="00F938C5" w:rsidRPr="001E715C" w:rsidRDefault="00000000" w:rsidP="00A93392">
      <w:pPr>
        <w:spacing w:after="0"/>
        <w:rPr>
          <w:lang w:val="de-DE"/>
        </w:rPr>
      </w:pPr>
      <w:r w:rsidRPr="001E715C">
        <w:rPr>
          <w:b/>
          <w:lang w:val="de-DE"/>
        </w:rPr>
        <w:t>Grundlage: DIN EN ISO 9241-110 und DIN EN ISO 9241-112</w:t>
      </w:r>
      <w:r w:rsidRPr="001E715C">
        <w:rPr>
          <w:b/>
          <w:lang w:val="de-DE"/>
        </w:rPr>
        <w:br/>
      </w:r>
    </w:p>
    <w:p w14:paraId="341E87AC" w14:textId="46CB6925" w:rsidR="00F938C5" w:rsidRPr="001E715C" w:rsidRDefault="00F938C5" w:rsidP="00A93392">
      <w:pPr>
        <w:spacing w:after="0"/>
        <w:rPr>
          <w:lang w:val="de-DE"/>
        </w:rPr>
      </w:pPr>
    </w:p>
    <w:tbl>
      <w:tblPr>
        <w:tblStyle w:val="Gitternetztabelle4Akzent5"/>
        <w:tblW w:w="0" w:type="auto"/>
        <w:tblLook w:val="04A0" w:firstRow="1" w:lastRow="0" w:firstColumn="1" w:lastColumn="0" w:noHBand="0" w:noVBand="1"/>
      </w:tblPr>
      <w:tblGrid>
        <w:gridCol w:w="5727"/>
        <w:gridCol w:w="4801"/>
      </w:tblGrid>
      <w:tr w:rsidR="00F938C5" w:rsidRPr="001E715C" w14:paraId="00BEF12B" w14:textId="6E03A86B" w:rsidTr="00F938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9" w:type="dxa"/>
          </w:tcPr>
          <w:p w14:paraId="0B2760F3" w14:textId="50C215CA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Bewertungsskala:</w:t>
            </w:r>
          </w:p>
        </w:tc>
        <w:tc>
          <w:tcPr>
            <w:tcW w:w="4897" w:type="dxa"/>
          </w:tcPr>
          <w:p w14:paraId="1D60F5F4" w14:textId="2F8A72E5" w:rsidR="00F938C5" w:rsidRPr="001E715C" w:rsidRDefault="0082656D" w:rsidP="00A9339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lang w:val="de-DE"/>
              </w:rPr>
              <w:t>p</w:t>
            </w:r>
            <w:r w:rsidR="00F938C5" w:rsidRPr="001E715C">
              <w:rPr>
                <w:lang w:val="de-DE"/>
              </w:rPr>
              <w:t xml:space="preserve">ositiv </w:t>
            </w:r>
            <w:r>
              <w:rPr>
                <w:lang w:val="de-DE"/>
              </w:rPr>
              <w:t xml:space="preserve">  </w:t>
            </w:r>
            <w:r w:rsidR="00255BC8" w:rsidRPr="001E715C">
              <w:rPr>
                <w:rFonts w:ascii="Segoe UI Symbol" w:hAnsi="Segoe UI Symbol" w:cs="Segoe UI Symbol"/>
                <w:lang w:val="de-DE"/>
              </w:rPr>
              <w:t>☐</w:t>
            </w:r>
            <w:r w:rsidR="00255BC8">
              <w:rPr>
                <w:rFonts w:ascii="Segoe UI Symbol" w:hAnsi="Segoe UI Symbol" w:cs="Segoe UI Symbol"/>
                <w:lang w:val="de-DE"/>
              </w:rPr>
              <w:t xml:space="preserve"> </w:t>
            </w:r>
            <w:r w:rsidR="00255BC8" w:rsidRPr="001E715C">
              <w:rPr>
                <w:rFonts w:ascii="Segoe UI Symbol" w:hAnsi="Segoe UI Symbol" w:cs="Segoe UI Symbol"/>
                <w:lang w:val="de-DE"/>
              </w:rPr>
              <w:t>☐</w:t>
            </w:r>
            <w:r w:rsidR="00255BC8">
              <w:rPr>
                <w:rFonts w:ascii="Segoe UI Symbol" w:hAnsi="Segoe UI Symbol" w:cs="Segoe UI Symbol"/>
                <w:lang w:val="de-DE"/>
              </w:rPr>
              <w:t xml:space="preserve"> </w:t>
            </w:r>
            <w:r w:rsidR="00255BC8" w:rsidRPr="001E715C">
              <w:rPr>
                <w:rFonts w:ascii="Segoe UI Symbol" w:hAnsi="Segoe UI Symbol" w:cs="Segoe UI Symbol"/>
                <w:lang w:val="de-DE"/>
              </w:rPr>
              <w:t>☐</w:t>
            </w:r>
            <w:r w:rsidR="00255BC8">
              <w:rPr>
                <w:rFonts w:ascii="Segoe UI Symbol" w:hAnsi="Segoe UI Symbol" w:cs="Segoe UI Symbol"/>
                <w:lang w:val="de-DE"/>
              </w:rPr>
              <w:t xml:space="preserve"> </w:t>
            </w:r>
            <w:r w:rsidR="00255BC8" w:rsidRPr="001E715C">
              <w:rPr>
                <w:rFonts w:ascii="Segoe UI Symbol" w:hAnsi="Segoe UI Symbol" w:cs="Segoe UI Symbol"/>
                <w:lang w:val="de-DE"/>
              </w:rPr>
              <w:t>☐</w:t>
            </w:r>
            <w:r w:rsidR="00255BC8">
              <w:rPr>
                <w:rFonts w:ascii="Segoe UI Symbol" w:hAnsi="Segoe UI Symbol" w:cs="Segoe UI Symbol"/>
                <w:lang w:val="de-DE"/>
              </w:rPr>
              <w:t xml:space="preserve"> </w:t>
            </w:r>
            <w:r w:rsidR="00255BC8" w:rsidRPr="001E715C">
              <w:rPr>
                <w:rFonts w:ascii="Segoe UI Symbol" w:hAnsi="Segoe UI Symbol" w:cs="Segoe UI Symbol"/>
                <w:lang w:val="de-DE"/>
              </w:rPr>
              <w:t>☐</w:t>
            </w:r>
            <w:r w:rsidR="00255BC8">
              <w:rPr>
                <w:rFonts w:ascii="Segoe UI Symbol" w:hAnsi="Segoe UI Symbol" w:cs="Segoe UI Symbol"/>
                <w:lang w:val="de-DE"/>
              </w:rPr>
              <w:t xml:space="preserve"> </w:t>
            </w:r>
            <w:r w:rsidR="00255BC8" w:rsidRPr="001E715C">
              <w:rPr>
                <w:rFonts w:ascii="Segoe UI Symbol" w:hAnsi="Segoe UI Symbol" w:cs="Segoe UI Symbol"/>
                <w:lang w:val="de-DE"/>
              </w:rPr>
              <w:t>☐</w:t>
            </w:r>
            <w:r>
              <w:rPr>
                <w:rFonts w:ascii="Segoe UI Symbol" w:hAnsi="Segoe UI Symbol" w:cs="Segoe UI Symbol"/>
                <w:lang w:val="de-DE"/>
              </w:rPr>
              <w:t xml:space="preserve">  </w:t>
            </w:r>
            <w:r w:rsidR="00F938C5" w:rsidRPr="001E715C">
              <w:rPr>
                <w:lang w:val="de-DE"/>
              </w:rPr>
              <w:t xml:space="preserve"> </w:t>
            </w:r>
            <w:r>
              <w:rPr>
                <w:lang w:val="de-DE"/>
              </w:rPr>
              <w:t>n</w:t>
            </w:r>
            <w:r w:rsidR="00F938C5" w:rsidRPr="001E715C">
              <w:rPr>
                <w:lang w:val="de-DE"/>
              </w:rPr>
              <w:t>egativ</w:t>
            </w:r>
          </w:p>
        </w:tc>
      </w:tr>
    </w:tbl>
    <w:p w14:paraId="6432113B" w14:textId="41F14786" w:rsidR="00411A2F" w:rsidRPr="001E715C" w:rsidRDefault="00411A2F" w:rsidP="00A93392">
      <w:pPr>
        <w:spacing w:after="0"/>
        <w:rPr>
          <w:lang w:val="de-DE"/>
        </w:rPr>
      </w:pPr>
    </w:p>
    <w:p w14:paraId="4DB89D91" w14:textId="16811F00" w:rsidR="00F938C5" w:rsidRPr="001E715C" w:rsidRDefault="00F938C5" w:rsidP="00A93392">
      <w:pPr>
        <w:spacing w:after="0"/>
        <w:rPr>
          <w:lang w:val="de-DE"/>
        </w:rPr>
      </w:pPr>
    </w:p>
    <w:p w14:paraId="25DC6F79" w14:textId="0C567565" w:rsidR="00F938C5" w:rsidRPr="001E715C" w:rsidRDefault="00C42787" w:rsidP="00A93392">
      <w:pPr>
        <w:pStyle w:val="berschrift2"/>
        <w:spacing w:before="0"/>
        <w:rPr>
          <w:lang w:val="de-DE"/>
        </w:rPr>
      </w:pPr>
      <w:r w:rsidRPr="007338B1">
        <w:rPr>
          <w:rFonts w:ascii="Calibri" w:eastAsia="Times New Roman" w:hAnsi="Calibri" w:cs="Calibri"/>
          <w:noProof/>
          <w:lang w:val="de-DE" w:eastAsia="de-DE"/>
        </w:rPr>
        <w:drawing>
          <wp:anchor distT="0" distB="0" distL="114300" distR="114300" simplePos="0" relativeHeight="251694592" behindDoc="1" locked="0" layoutInCell="1" allowOverlap="1" wp14:anchorId="083D9EDD" wp14:editId="14C9A7CC">
            <wp:simplePos x="0" y="0"/>
            <wp:positionH relativeFrom="column">
              <wp:posOffset>4772256</wp:posOffset>
            </wp:positionH>
            <wp:positionV relativeFrom="paragraph">
              <wp:posOffset>377998</wp:posOffset>
            </wp:positionV>
            <wp:extent cx="889635" cy="4966970"/>
            <wp:effectExtent l="0" t="0" r="5715" b="5080"/>
            <wp:wrapNone/>
            <wp:docPr id="3" name="Bild 3" descr="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635" cy="496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1E715C">
        <w:rPr>
          <w:lang w:val="de-DE"/>
        </w:rPr>
        <w:t>A. Aufgabenangemessenheit</w:t>
      </w:r>
    </w:p>
    <w:tbl>
      <w:tblPr>
        <w:tblStyle w:val="Formatvorlage1"/>
        <w:tblW w:w="10181" w:type="dxa"/>
        <w:tblInd w:w="181" w:type="dxa"/>
        <w:tblLook w:val="04A0" w:firstRow="1" w:lastRow="0" w:firstColumn="1" w:lastColumn="0" w:noHBand="0" w:noVBand="1"/>
      </w:tblPr>
      <w:tblGrid>
        <w:gridCol w:w="339"/>
        <w:gridCol w:w="7112"/>
        <w:gridCol w:w="407"/>
        <w:gridCol w:w="406"/>
        <w:gridCol w:w="406"/>
        <w:gridCol w:w="431"/>
        <w:gridCol w:w="406"/>
        <w:gridCol w:w="674"/>
      </w:tblGrid>
      <w:tr w:rsidR="00CE5483" w:rsidRPr="001E715C" w14:paraId="14EA2D1E" w14:textId="77777777" w:rsidTr="00C4706A">
        <w:tc>
          <w:tcPr>
            <w:tcW w:w="239" w:type="dxa"/>
          </w:tcPr>
          <w:p w14:paraId="41DC1285" w14:textId="77777777" w:rsidR="00CE5483" w:rsidRPr="001E715C" w:rsidRDefault="00CE5483" w:rsidP="00A93392">
            <w:pPr>
              <w:rPr>
                <w:lang w:val="de-DE"/>
              </w:rPr>
            </w:pPr>
          </w:p>
        </w:tc>
        <w:tc>
          <w:tcPr>
            <w:tcW w:w="7211" w:type="dxa"/>
          </w:tcPr>
          <w:p w14:paraId="32BF4BA3" w14:textId="5C541CB5" w:rsidR="00CE5483" w:rsidRPr="001E715C" w:rsidRDefault="00CE5483" w:rsidP="00A93392">
            <w:pPr>
              <w:rPr>
                <w:lang w:val="de-DE"/>
              </w:rPr>
            </w:pPr>
          </w:p>
        </w:tc>
        <w:tc>
          <w:tcPr>
            <w:tcW w:w="407" w:type="dxa"/>
          </w:tcPr>
          <w:p w14:paraId="6FC58574" w14:textId="62803527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Ja</w:t>
            </w:r>
          </w:p>
        </w:tc>
        <w:tc>
          <w:tcPr>
            <w:tcW w:w="406" w:type="dxa"/>
          </w:tcPr>
          <w:p w14:paraId="079D99CC" w14:textId="77777777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406" w:type="dxa"/>
          </w:tcPr>
          <w:p w14:paraId="4421D4E4" w14:textId="77777777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432" w:type="dxa"/>
          </w:tcPr>
          <w:p w14:paraId="60F107FE" w14:textId="77777777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406" w:type="dxa"/>
          </w:tcPr>
          <w:p w14:paraId="19CC7AF6" w14:textId="77777777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674" w:type="dxa"/>
          </w:tcPr>
          <w:p w14:paraId="5495E11E" w14:textId="54203818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Nein</w:t>
            </w:r>
          </w:p>
        </w:tc>
      </w:tr>
      <w:tr w:rsidR="00F938C5" w:rsidRPr="001E715C" w14:paraId="288E39BE" w14:textId="77777777" w:rsidTr="00C4706A">
        <w:tc>
          <w:tcPr>
            <w:tcW w:w="239" w:type="dxa"/>
          </w:tcPr>
          <w:p w14:paraId="61679A82" w14:textId="2131A09F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1</w:t>
            </w:r>
          </w:p>
        </w:tc>
        <w:tc>
          <w:tcPr>
            <w:tcW w:w="7211" w:type="dxa"/>
          </w:tcPr>
          <w:p w14:paraId="101A7B23" w14:textId="0CCB1F15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Erwartete Funktionen für die Genre wahren vorhanden</w:t>
            </w:r>
          </w:p>
        </w:tc>
        <w:tc>
          <w:tcPr>
            <w:tcW w:w="407" w:type="dxa"/>
          </w:tcPr>
          <w:p w14:paraId="62F2B558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1423E3B0" w14:textId="1ED5BAF5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3FE28DEF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32" w:type="dxa"/>
          </w:tcPr>
          <w:p w14:paraId="716BF019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54E6ECF6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674" w:type="dxa"/>
          </w:tcPr>
          <w:p w14:paraId="3A1D7933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</w:tr>
      <w:tr w:rsidR="00F938C5" w:rsidRPr="001E715C" w14:paraId="3FA88587" w14:textId="77777777" w:rsidTr="00C4706A">
        <w:tc>
          <w:tcPr>
            <w:tcW w:w="239" w:type="dxa"/>
          </w:tcPr>
          <w:p w14:paraId="2386BA09" w14:textId="07EBC609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2</w:t>
            </w:r>
          </w:p>
        </w:tc>
        <w:tc>
          <w:tcPr>
            <w:tcW w:w="7211" w:type="dxa"/>
          </w:tcPr>
          <w:p w14:paraId="7349F3DB" w14:textId="6E535BDC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 xml:space="preserve">Die notwendigen Funktionen waren </w:t>
            </w:r>
            <w:r w:rsidR="001E715C" w:rsidRPr="001E715C">
              <w:rPr>
                <w:lang w:val="de-DE"/>
              </w:rPr>
              <w:t>direkt</w:t>
            </w:r>
            <w:r w:rsidR="00C4706A" w:rsidRPr="001E715C">
              <w:rPr>
                <w:lang w:val="de-DE"/>
              </w:rPr>
              <w:t xml:space="preserve"> </w:t>
            </w:r>
            <w:r w:rsidRPr="001E715C">
              <w:rPr>
                <w:lang w:val="de-DE"/>
              </w:rPr>
              <w:t>erreichbar.</w:t>
            </w:r>
          </w:p>
        </w:tc>
        <w:tc>
          <w:tcPr>
            <w:tcW w:w="407" w:type="dxa"/>
          </w:tcPr>
          <w:p w14:paraId="771CFD7C" w14:textId="763AAB6A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2E3571AA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535644B9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32" w:type="dxa"/>
          </w:tcPr>
          <w:p w14:paraId="2F974F5D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5ACC7AAD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674" w:type="dxa"/>
          </w:tcPr>
          <w:p w14:paraId="718B1B28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</w:tr>
      <w:tr w:rsidR="00F938C5" w:rsidRPr="001E715C" w14:paraId="49CAE4F1" w14:textId="77777777" w:rsidTr="00C4706A">
        <w:tc>
          <w:tcPr>
            <w:tcW w:w="239" w:type="dxa"/>
          </w:tcPr>
          <w:p w14:paraId="27BB5056" w14:textId="7B190BAD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3</w:t>
            </w:r>
          </w:p>
        </w:tc>
        <w:tc>
          <w:tcPr>
            <w:tcW w:w="7211" w:type="dxa"/>
          </w:tcPr>
          <w:p w14:paraId="3F176D9A" w14:textId="265988B2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Die Navigations- und Bearbeitungsschritte waren sinnvoll aufgebaut.</w:t>
            </w:r>
          </w:p>
        </w:tc>
        <w:tc>
          <w:tcPr>
            <w:tcW w:w="407" w:type="dxa"/>
          </w:tcPr>
          <w:p w14:paraId="00D47EEC" w14:textId="402BF7F8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7315CC45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264A572C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32" w:type="dxa"/>
          </w:tcPr>
          <w:p w14:paraId="0CFF0BC7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2F738E23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674" w:type="dxa"/>
          </w:tcPr>
          <w:p w14:paraId="7F209B12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</w:tr>
    </w:tbl>
    <w:p w14:paraId="3835E06C" w14:textId="4A49BFAF" w:rsidR="00A93392" w:rsidRPr="001E715C" w:rsidRDefault="00000000" w:rsidP="00A93392">
      <w:pPr>
        <w:spacing w:after="0"/>
        <w:rPr>
          <w:lang w:val="de-DE"/>
        </w:rPr>
      </w:pPr>
      <w:r w:rsidRPr="001E715C">
        <w:rPr>
          <w:lang w:val="de-DE"/>
        </w:rPr>
        <w:br/>
      </w:r>
      <w:r w:rsidR="00A93392" w:rsidRPr="001E715C">
        <w:rPr>
          <w:lang w:val="de-DE"/>
        </w:rPr>
        <w:t>Kommentare:</w:t>
      </w:r>
      <w:r w:rsidR="00A93392">
        <w:rPr>
          <w:lang w:val="de-DE"/>
        </w:rPr>
        <w:tab/>
        <w:t>__________________________________________________________________________________________________</w:t>
      </w:r>
    </w:p>
    <w:p w14:paraId="05EF5E83" w14:textId="6B85ED29" w:rsidR="00A93392" w:rsidRPr="001E715C" w:rsidRDefault="00A93392" w:rsidP="00A93392">
      <w:pPr>
        <w:spacing w:after="0"/>
        <w:rPr>
          <w:lang w:val="de-DE"/>
        </w:rPr>
      </w:pPr>
      <w:r w:rsidRPr="001E715C">
        <w:rPr>
          <w:lang w:val="de-DE"/>
        </w:rPr>
        <w:t>____________________________________________________________________________________________________________________</w:t>
      </w:r>
    </w:p>
    <w:p w14:paraId="4B0981CF" w14:textId="77777777" w:rsidR="00A93392" w:rsidRPr="001E715C" w:rsidRDefault="00A93392" w:rsidP="00A93392">
      <w:pPr>
        <w:spacing w:after="0"/>
        <w:rPr>
          <w:lang w:val="de-DE"/>
        </w:rPr>
      </w:pPr>
      <w:r w:rsidRPr="001E715C">
        <w:rPr>
          <w:lang w:val="de-DE"/>
        </w:rPr>
        <w:t>____________________________________________________________________________________________________________________</w:t>
      </w:r>
    </w:p>
    <w:p w14:paraId="1010C43D" w14:textId="7026BEF2" w:rsidR="006B3AB2" w:rsidRPr="001E715C" w:rsidRDefault="006B3AB2" w:rsidP="00A93392">
      <w:pPr>
        <w:spacing w:after="0"/>
        <w:rPr>
          <w:lang w:val="de-DE"/>
        </w:rPr>
      </w:pPr>
    </w:p>
    <w:p w14:paraId="51AA2384" w14:textId="57AE136E" w:rsidR="00F938C5" w:rsidRPr="001E715C" w:rsidRDefault="00B319F7" w:rsidP="00A93392">
      <w:pPr>
        <w:pStyle w:val="berschrift2"/>
        <w:spacing w:before="0"/>
        <w:rPr>
          <w:lang w:val="de-DE"/>
        </w:rPr>
      </w:pPr>
      <w:r w:rsidRPr="001E715C">
        <w:rPr>
          <w:lang w:val="de-DE"/>
        </w:rPr>
        <w:t>B. Selbstbeschreibungsfähigkeit</w:t>
      </w:r>
    </w:p>
    <w:tbl>
      <w:tblPr>
        <w:tblStyle w:val="Formatvorlage1"/>
        <w:tblW w:w="10181" w:type="dxa"/>
        <w:tblInd w:w="181" w:type="dxa"/>
        <w:tblLook w:val="04A0" w:firstRow="1" w:lastRow="0" w:firstColumn="1" w:lastColumn="0" w:noHBand="0" w:noVBand="1"/>
      </w:tblPr>
      <w:tblGrid>
        <w:gridCol w:w="339"/>
        <w:gridCol w:w="7110"/>
        <w:gridCol w:w="407"/>
        <w:gridCol w:w="406"/>
        <w:gridCol w:w="406"/>
        <w:gridCol w:w="433"/>
        <w:gridCol w:w="406"/>
        <w:gridCol w:w="674"/>
      </w:tblGrid>
      <w:tr w:rsidR="00CE5483" w:rsidRPr="001E715C" w14:paraId="08CEF32F" w14:textId="77777777" w:rsidTr="00A93392">
        <w:tc>
          <w:tcPr>
            <w:tcW w:w="339" w:type="dxa"/>
          </w:tcPr>
          <w:p w14:paraId="3E271BE3" w14:textId="77777777" w:rsidR="00CE5483" w:rsidRPr="001E715C" w:rsidRDefault="00CE5483" w:rsidP="00A93392">
            <w:pPr>
              <w:rPr>
                <w:lang w:val="de-DE"/>
              </w:rPr>
            </w:pPr>
          </w:p>
        </w:tc>
        <w:tc>
          <w:tcPr>
            <w:tcW w:w="7110" w:type="dxa"/>
          </w:tcPr>
          <w:p w14:paraId="7D65B2FF" w14:textId="6146E2BA" w:rsidR="00CE5483" w:rsidRPr="001E715C" w:rsidRDefault="00CE5483" w:rsidP="00A93392">
            <w:pPr>
              <w:rPr>
                <w:lang w:val="de-DE"/>
              </w:rPr>
            </w:pPr>
          </w:p>
        </w:tc>
        <w:tc>
          <w:tcPr>
            <w:tcW w:w="407" w:type="dxa"/>
          </w:tcPr>
          <w:p w14:paraId="4190D12E" w14:textId="5EB0D78D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Ja</w:t>
            </w:r>
          </w:p>
        </w:tc>
        <w:tc>
          <w:tcPr>
            <w:tcW w:w="406" w:type="dxa"/>
          </w:tcPr>
          <w:p w14:paraId="6BB5A4F4" w14:textId="77777777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406" w:type="dxa"/>
          </w:tcPr>
          <w:p w14:paraId="32861D47" w14:textId="77777777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433" w:type="dxa"/>
          </w:tcPr>
          <w:p w14:paraId="5E1DF15A" w14:textId="77777777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406" w:type="dxa"/>
          </w:tcPr>
          <w:p w14:paraId="3DC0EB41" w14:textId="77777777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674" w:type="dxa"/>
          </w:tcPr>
          <w:p w14:paraId="2D0DE31F" w14:textId="0356EAC4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Nein</w:t>
            </w:r>
          </w:p>
        </w:tc>
      </w:tr>
      <w:tr w:rsidR="00F938C5" w:rsidRPr="001E715C" w14:paraId="0BAA928E" w14:textId="77777777" w:rsidTr="00A93392">
        <w:tc>
          <w:tcPr>
            <w:tcW w:w="339" w:type="dxa"/>
          </w:tcPr>
          <w:p w14:paraId="32E3BF51" w14:textId="0AE1E5D6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1</w:t>
            </w:r>
          </w:p>
        </w:tc>
        <w:tc>
          <w:tcPr>
            <w:tcW w:w="7110" w:type="dxa"/>
          </w:tcPr>
          <w:p w14:paraId="11659E61" w14:textId="04D7B819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 xml:space="preserve">Die Funktionen waren verständlich </w:t>
            </w:r>
            <w:r w:rsidR="00A93392">
              <w:rPr>
                <w:lang w:val="de-DE"/>
              </w:rPr>
              <w:t>dargestellt</w:t>
            </w:r>
            <w:r w:rsidRPr="001E715C">
              <w:rPr>
                <w:lang w:val="de-DE"/>
              </w:rPr>
              <w:t>.</w:t>
            </w:r>
          </w:p>
        </w:tc>
        <w:tc>
          <w:tcPr>
            <w:tcW w:w="407" w:type="dxa"/>
          </w:tcPr>
          <w:p w14:paraId="0279B646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12525667" w14:textId="056DCF16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7BC95F05" w14:textId="58715E6B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33" w:type="dxa"/>
          </w:tcPr>
          <w:p w14:paraId="774F3D19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35E7D2B5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674" w:type="dxa"/>
          </w:tcPr>
          <w:p w14:paraId="198B2F84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</w:tr>
      <w:tr w:rsidR="00F938C5" w:rsidRPr="001E715C" w14:paraId="3EAE868F" w14:textId="77777777" w:rsidTr="00A93392">
        <w:tc>
          <w:tcPr>
            <w:tcW w:w="339" w:type="dxa"/>
          </w:tcPr>
          <w:p w14:paraId="429B41BA" w14:textId="173AEB22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2</w:t>
            </w:r>
          </w:p>
        </w:tc>
        <w:tc>
          <w:tcPr>
            <w:tcW w:w="7110" w:type="dxa"/>
          </w:tcPr>
          <w:p w14:paraId="29C4FC86" w14:textId="7A35F4BB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Ich wusste jederzeit, welche Aktion möglich ist.</w:t>
            </w:r>
          </w:p>
        </w:tc>
        <w:tc>
          <w:tcPr>
            <w:tcW w:w="407" w:type="dxa"/>
          </w:tcPr>
          <w:p w14:paraId="0518573B" w14:textId="11D20AA8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11D72EE7" w14:textId="6010B54D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072F1DCD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33" w:type="dxa"/>
          </w:tcPr>
          <w:p w14:paraId="3596F8B2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7BCF997B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674" w:type="dxa"/>
          </w:tcPr>
          <w:p w14:paraId="663FF533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</w:tr>
      <w:tr w:rsidR="00A93392" w:rsidRPr="001E715C" w14:paraId="06919925" w14:textId="77777777" w:rsidTr="00A93392">
        <w:tc>
          <w:tcPr>
            <w:tcW w:w="339" w:type="dxa"/>
          </w:tcPr>
          <w:p w14:paraId="69874018" w14:textId="77777777" w:rsidR="00A93392" w:rsidRPr="001E715C" w:rsidRDefault="00A93392" w:rsidP="009B0230">
            <w:pPr>
              <w:rPr>
                <w:lang w:val="de-DE"/>
              </w:rPr>
            </w:pPr>
            <w:r w:rsidRPr="001E715C">
              <w:rPr>
                <w:lang w:val="de-DE"/>
              </w:rPr>
              <w:t>3</w:t>
            </w:r>
          </w:p>
        </w:tc>
        <w:tc>
          <w:tcPr>
            <w:tcW w:w="7110" w:type="dxa"/>
          </w:tcPr>
          <w:p w14:paraId="04B2C90A" w14:textId="39F61922" w:rsidR="00A93392" w:rsidRPr="001E715C" w:rsidRDefault="00A93392" w:rsidP="009B0230">
            <w:pPr>
              <w:rPr>
                <w:lang w:val="de-DE"/>
              </w:rPr>
            </w:pPr>
            <w:r w:rsidRPr="001E715C">
              <w:rPr>
                <w:lang w:val="de-DE"/>
              </w:rPr>
              <w:t>Rückmeldungen des Systems waren verständlich.</w:t>
            </w:r>
          </w:p>
        </w:tc>
        <w:tc>
          <w:tcPr>
            <w:tcW w:w="407" w:type="dxa"/>
          </w:tcPr>
          <w:p w14:paraId="59D742D2" w14:textId="64DEACEE" w:rsidR="00A93392" w:rsidRPr="001E715C" w:rsidRDefault="00A93392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322B695A" w14:textId="77777777" w:rsidR="00A93392" w:rsidRPr="001E715C" w:rsidRDefault="00A93392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46756D39" w14:textId="77777777" w:rsidR="00A93392" w:rsidRPr="001E715C" w:rsidRDefault="00A93392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33" w:type="dxa"/>
          </w:tcPr>
          <w:p w14:paraId="21EC0125" w14:textId="77777777" w:rsidR="00A93392" w:rsidRPr="001E715C" w:rsidRDefault="00A93392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75F4AF52" w14:textId="77777777" w:rsidR="00A93392" w:rsidRPr="001E715C" w:rsidRDefault="00A93392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674" w:type="dxa"/>
          </w:tcPr>
          <w:p w14:paraId="46F6D68C" w14:textId="77777777" w:rsidR="00A93392" w:rsidRPr="001E715C" w:rsidRDefault="00A93392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</w:tr>
    </w:tbl>
    <w:p w14:paraId="3CA778A1" w14:textId="67741A4E" w:rsidR="0067376F" w:rsidRPr="001E715C" w:rsidRDefault="00B319F7" w:rsidP="0067376F">
      <w:pPr>
        <w:spacing w:after="0"/>
        <w:rPr>
          <w:lang w:val="de-DE"/>
        </w:rPr>
      </w:pPr>
      <w:r w:rsidRPr="001E715C">
        <w:rPr>
          <w:lang w:val="de-DE"/>
        </w:rPr>
        <w:br/>
        <w:t>Kommentare:</w:t>
      </w:r>
      <w:r w:rsidR="0067376F">
        <w:rPr>
          <w:lang w:val="de-DE"/>
        </w:rPr>
        <w:t xml:space="preserve">   </w:t>
      </w:r>
      <w:r w:rsidR="0067376F" w:rsidRPr="0067376F">
        <w:rPr>
          <w:lang w:val="de-DE"/>
        </w:rPr>
        <w:t xml:space="preserve"> </w:t>
      </w:r>
      <w:r w:rsidR="0067376F">
        <w:rPr>
          <w:lang w:val="de-DE"/>
        </w:rPr>
        <w:t>__________________________________________________________________________________________________</w:t>
      </w:r>
    </w:p>
    <w:p w14:paraId="7FCB84FD" w14:textId="0A3FEC09" w:rsidR="0067376F" w:rsidRPr="001E715C" w:rsidRDefault="0067376F" w:rsidP="0067376F">
      <w:pPr>
        <w:spacing w:after="0"/>
        <w:rPr>
          <w:lang w:val="de-DE"/>
        </w:rPr>
      </w:pPr>
      <w:r w:rsidRPr="001E715C">
        <w:rPr>
          <w:lang w:val="de-DE"/>
        </w:rPr>
        <w:t>____________________________________________________________________________________________________________________</w:t>
      </w:r>
    </w:p>
    <w:p w14:paraId="3DB9C935" w14:textId="3E0B3358" w:rsidR="0067376F" w:rsidRPr="001E715C" w:rsidRDefault="0067376F" w:rsidP="0067376F">
      <w:pPr>
        <w:spacing w:after="0"/>
        <w:rPr>
          <w:lang w:val="de-DE"/>
        </w:rPr>
      </w:pPr>
      <w:r w:rsidRPr="001E715C">
        <w:rPr>
          <w:lang w:val="de-DE"/>
        </w:rPr>
        <w:t>____________________________________________________________________________________________________________________</w:t>
      </w:r>
    </w:p>
    <w:p w14:paraId="396D3177" w14:textId="29DB597D" w:rsidR="00B319F7" w:rsidRPr="001E715C" w:rsidRDefault="00B319F7" w:rsidP="00A93392">
      <w:pPr>
        <w:spacing w:after="0"/>
        <w:rPr>
          <w:lang w:val="de-DE"/>
        </w:rPr>
      </w:pPr>
    </w:p>
    <w:p w14:paraId="07AC8175" w14:textId="7A2D7C6C" w:rsidR="00B319F7" w:rsidRPr="001E715C" w:rsidRDefault="00B319F7" w:rsidP="00A93392">
      <w:pPr>
        <w:spacing w:after="0"/>
        <w:rPr>
          <w:lang w:val="de-DE"/>
        </w:rPr>
      </w:pPr>
    </w:p>
    <w:p w14:paraId="5DA57559" w14:textId="59D979D9" w:rsidR="00F938C5" w:rsidRPr="001E715C" w:rsidRDefault="00B319F7" w:rsidP="00A93392">
      <w:pPr>
        <w:pStyle w:val="berschrift2"/>
        <w:spacing w:before="0"/>
        <w:rPr>
          <w:lang w:val="de-DE"/>
        </w:rPr>
      </w:pPr>
      <w:r w:rsidRPr="001E715C">
        <w:rPr>
          <w:lang w:val="de-DE"/>
        </w:rPr>
        <w:t>C. Steuerbarkeit</w:t>
      </w:r>
    </w:p>
    <w:tbl>
      <w:tblPr>
        <w:tblStyle w:val="Formatvorlage1"/>
        <w:tblW w:w="10181" w:type="dxa"/>
        <w:tblInd w:w="181" w:type="dxa"/>
        <w:tblLook w:val="04A0" w:firstRow="1" w:lastRow="0" w:firstColumn="1" w:lastColumn="0" w:noHBand="0" w:noVBand="1"/>
      </w:tblPr>
      <w:tblGrid>
        <w:gridCol w:w="339"/>
        <w:gridCol w:w="7109"/>
        <w:gridCol w:w="407"/>
        <w:gridCol w:w="406"/>
        <w:gridCol w:w="406"/>
        <w:gridCol w:w="434"/>
        <w:gridCol w:w="406"/>
        <w:gridCol w:w="674"/>
      </w:tblGrid>
      <w:tr w:rsidR="00CE5483" w:rsidRPr="001E715C" w14:paraId="202E22EA" w14:textId="77777777" w:rsidTr="00A93392">
        <w:tc>
          <w:tcPr>
            <w:tcW w:w="339" w:type="dxa"/>
          </w:tcPr>
          <w:p w14:paraId="092960A2" w14:textId="77777777" w:rsidR="00CE5483" w:rsidRPr="001E715C" w:rsidRDefault="00CE5483" w:rsidP="00A93392">
            <w:pPr>
              <w:rPr>
                <w:lang w:val="de-DE"/>
              </w:rPr>
            </w:pPr>
          </w:p>
        </w:tc>
        <w:tc>
          <w:tcPr>
            <w:tcW w:w="7109" w:type="dxa"/>
          </w:tcPr>
          <w:p w14:paraId="136CD2EA" w14:textId="3DEB1B9D" w:rsidR="00CE5483" w:rsidRPr="001E715C" w:rsidRDefault="00CE5483" w:rsidP="00A93392">
            <w:pPr>
              <w:rPr>
                <w:lang w:val="de-DE"/>
              </w:rPr>
            </w:pPr>
          </w:p>
        </w:tc>
        <w:tc>
          <w:tcPr>
            <w:tcW w:w="407" w:type="dxa"/>
          </w:tcPr>
          <w:p w14:paraId="50E406FD" w14:textId="45F534EC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Ja</w:t>
            </w:r>
          </w:p>
        </w:tc>
        <w:tc>
          <w:tcPr>
            <w:tcW w:w="406" w:type="dxa"/>
          </w:tcPr>
          <w:p w14:paraId="56ED09A6" w14:textId="11F7462E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406" w:type="dxa"/>
          </w:tcPr>
          <w:p w14:paraId="5E981B2A" w14:textId="2B629B73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434" w:type="dxa"/>
          </w:tcPr>
          <w:p w14:paraId="0C570FC0" w14:textId="77777777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406" w:type="dxa"/>
          </w:tcPr>
          <w:p w14:paraId="0303E509" w14:textId="77777777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674" w:type="dxa"/>
          </w:tcPr>
          <w:p w14:paraId="47764B28" w14:textId="78C95495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Nein</w:t>
            </w:r>
          </w:p>
        </w:tc>
      </w:tr>
      <w:tr w:rsidR="00F938C5" w:rsidRPr="001E715C" w14:paraId="22DE3DC2" w14:textId="77777777" w:rsidTr="00A93392">
        <w:tc>
          <w:tcPr>
            <w:tcW w:w="339" w:type="dxa"/>
          </w:tcPr>
          <w:p w14:paraId="1E66362D" w14:textId="25F9FF0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1</w:t>
            </w:r>
          </w:p>
        </w:tc>
        <w:tc>
          <w:tcPr>
            <w:tcW w:w="7109" w:type="dxa"/>
          </w:tcPr>
          <w:p w14:paraId="073A8121" w14:textId="601B9D16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Ich hatte die Kontrolle über meine Aktionen.</w:t>
            </w:r>
          </w:p>
        </w:tc>
        <w:tc>
          <w:tcPr>
            <w:tcW w:w="407" w:type="dxa"/>
          </w:tcPr>
          <w:p w14:paraId="6A78805D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2BE16486" w14:textId="318C522B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00DA425F" w14:textId="387FB9B0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34" w:type="dxa"/>
          </w:tcPr>
          <w:p w14:paraId="5030FA3F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01FD2486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674" w:type="dxa"/>
          </w:tcPr>
          <w:p w14:paraId="676EDB41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</w:tr>
      <w:tr w:rsidR="00F938C5" w:rsidRPr="001E715C" w14:paraId="567AAE19" w14:textId="77777777" w:rsidTr="00A93392">
        <w:tc>
          <w:tcPr>
            <w:tcW w:w="339" w:type="dxa"/>
          </w:tcPr>
          <w:p w14:paraId="75821C65" w14:textId="02B96CB0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2</w:t>
            </w:r>
          </w:p>
        </w:tc>
        <w:tc>
          <w:tcPr>
            <w:tcW w:w="7109" w:type="dxa"/>
          </w:tcPr>
          <w:p w14:paraId="42F41098" w14:textId="3C019F0A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Änderungen konnten einfach korrigiert werden.</w:t>
            </w:r>
          </w:p>
        </w:tc>
        <w:tc>
          <w:tcPr>
            <w:tcW w:w="407" w:type="dxa"/>
          </w:tcPr>
          <w:p w14:paraId="282D7E3F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7451075B" w14:textId="02055A3D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63943168" w14:textId="7C6D68B2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34" w:type="dxa"/>
          </w:tcPr>
          <w:p w14:paraId="47384CA8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55E195C2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674" w:type="dxa"/>
          </w:tcPr>
          <w:p w14:paraId="4A3B0D51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</w:tr>
      <w:tr w:rsidR="00A93392" w:rsidRPr="001E715C" w14:paraId="52D48647" w14:textId="77777777" w:rsidTr="00A93392">
        <w:tc>
          <w:tcPr>
            <w:tcW w:w="339" w:type="dxa"/>
          </w:tcPr>
          <w:p w14:paraId="2BEAC3EA" w14:textId="77777777" w:rsidR="00A93392" w:rsidRPr="001E715C" w:rsidRDefault="00A93392" w:rsidP="009B0230">
            <w:pPr>
              <w:rPr>
                <w:lang w:val="de-DE"/>
              </w:rPr>
            </w:pPr>
            <w:r w:rsidRPr="001E715C">
              <w:rPr>
                <w:lang w:val="de-DE"/>
              </w:rPr>
              <w:t>3</w:t>
            </w:r>
          </w:p>
        </w:tc>
        <w:tc>
          <w:tcPr>
            <w:tcW w:w="7109" w:type="dxa"/>
          </w:tcPr>
          <w:p w14:paraId="686AAF43" w14:textId="31D74A9E" w:rsidR="00A93392" w:rsidRPr="001E715C" w:rsidRDefault="00A93392" w:rsidP="009B0230">
            <w:pPr>
              <w:rPr>
                <w:lang w:val="de-DE"/>
              </w:rPr>
            </w:pPr>
            <w:r w:rsidRPr="001E715C">
              <w:rPr>
                <w:lang w:val="de-DE"/>
              </w:rPr>
              <w:t>Die Bedienung fühlte sich direkt an.</w:t>
            </w:r>
          </w:p>
        </w:tc>
        <w:tc>
          <w:tcPr>
            <w:tcW w:w="407" w:type="dxa"/>
          </w:tcPr>
          <w:p w14:paraId="5FD29393" w14:textId="77777777" w:rsidR="00A93392" w:rsidRPr="001E715C" w:rsidRDefault="00A93392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2C74605F" w14:textId="11205447" w:rsidR="00A93392" w:rsidRPr="001E715C" w:rsidRDefault="00A93392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07A1DA8E" w14:textId="77777777" w:rsidR="00A93392" w:rsidRPr="001E715C" w:rsidRDefault="00A93392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34" w:type="dxa"/>
          </w:tcPr>
          <w:p w14:paraId="674A3C58" w14:textId="77777777" w:rsidR="00A93392" w:rsidRPr="001E715C" w:rsidRDefault="00A93392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25F9F61B" w14:textId="77777777" w:rsidR="00A93392" w:rsidRPr="001E715C" w:rsidRDefault="00A93392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674" w:type="dxa"/>
          </w:tcPr>
          <w:p w14:paraId="01632023" w14:textId="77777777" w:rsidR="00A93392" w:rsidRPr="001E715C" w:rsidRDefault="00A93392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</w:tr>
      <w:tr w:rsidR="00F938C5" w:rsidRPr="001E715C" w14:paraId="1516ED3B" w14:textId="77777777" w:rsidTr="00A93392">
        <w:tc>
          <w:tcPr>
            <w:tcW w:w="339" w:type="dxa"/>
          </w:tcPr>
          <w:p w14:paraId="554AAFE7" w14:textId="587CC932" w:rsidR="00F938C5" w:rsidRPr="001E715C" w:rsidRDefault="00A93392" w:rsidP="00A93392">
            <w:pPr>
              <w:rPr>
                <w:lang w:val="de-DE"/>
              </w:rPr>
            </w:pPr>
            <w:r>
              <w:rPr>
                <w:lang w:val="de-DE"/>
              </w:rPr>
              <w:t>4</w:t>
            </w:r>
          </w:p>
        </w:tc>
        <w:tc>
          <w:tcPr>
            <w:tcW w:w="7109" w:type="dxa"/>
          </w:tcPr>
          <w:p w14:paraId="3B75CE79" w14:textId="25AB99F6" w:rsidR="00F938C5" w:rsidRPr="001E715C" w:rsidRDefault="00E523B0" w:rsidP="00A93392">
            <w:pPr>
              <w:rPr>
                <w:lang w:val="de-DE"/>
              </w:rPr>
            </w:pPr>
            <w:r>
              <w:rPr>
                <w:lang w:val="de-DE"/>
              </w:rPr>
              <w:t>Übergänge haben sich nicht wie „Warten“ angefühlt</w:t>
            </w:r>
          </w:p>
        </w:tc>
        <w:tc>
          <w:tcPr>
            <w:tcW w:w="407" w:type="dxa"/>
          </w:tcPr>
          <w:p w14:paraId="317EC62F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6785C4D3" w14:textId="07D6CD2D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11DCC4FF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34" w:type="dxa"/>
          </w:tcPr>
          <w:p w14:paraId="5D7E2527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4B64440D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674" w:type="dxa"/>
          </w:tcPr>
          <w:p w14:paraId="60937C5D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</w:tr>
    </w:tbl>
    <w:p w14:paraId="46383A55" w14:textId="77777777" w:rsidR="00A93392" w:rsidRPr="001E715C" w:rsidRDefault="00B319F7" w:rsidP="00A93392">
      <w:pPr>
        <w:spacing w:after="0"/>
        <w:rPr>
          <w:lang w:val="de-DE"/>
        </w:rPr>
      </w:pPr>
      <w:r w:rsidRPr="001E715C">
        <w:rPr>
          <w:lang w:val="de-DE"/>
        </w:rPr>
        <w:br/>
      </w:r>
      <w:r w:rsidR="00A93392" w:rsidRPr="001E715C">
        <w:rPr>
          <w:lang w:val="de-DE"/>
        </w:rPr>
        <w:t>Kommentare:</w:t>
      </w:r>
      <w:r w:rsidR="00A93392">
        <w:rPr>
          <w:lang w:val="de-DE"/>
        </w:rPr>
        <w:tab/>
        <w:t>__________________________________________________________________________________________________</w:t>
      </w:r>
    </w:p>
    <w:p w14:paraId="7622B860" w14:textId="77777777" w:rsidR="00A93392" w:rsidRPr="001E715C" w:rsidRDefault="00A93392" w:rsidP="00A93392">
      <w:pPr>
        <w:spacing w:after="0"/>
        <w:rPr>
          <w:lang w:val="de-DE"/>
        </w:rPr>
      </w:pPr>
      <w:r w:rsidRPr="001E715C">
        <w:rPr>
          <w:lang w:val="de-DE"/>
        </w:rPr>
        <w:t>____________________________________________________________________________________________________________________</w:t>
      </w:r>
    </w:p>
    <w:p w14:paraId="2D08317D" w14:textId="19A2CCCB" w:rsidR="00A93392" w:rsidRPr="001E715C" w:rsidRDefault="00A93392" w:rsidP="00A93392">
      <w:pPr>
        <w:spacing w:after="0"/>
        <w:rPr>
          <w:lang w:val="de-DE"/>
        </w:rPr>
      </w:pPr>
      <w:r w:rsidRPr="001E715C">
        <w:rPr>
          <w:lang w:val="de-DE"/>
        </w:rPr>
        <w:t>____________________________________________________________________________________________________________________</w:t>
      </w:r>
    </w:p>
    <w:p w14:paraId="6F8442D6" w14:textId="2E5F5091" w:rsidR="00B319F7" w:rsidRPr="001E715C" w:rsidRDefault="00B319F7" w:rsidP="00A93392">
      <w:pPr>
        <w:spacing w:after="0"/>
        <w:rPr>
          <w:lang w:val="de-DE"/>
        </w:rPr>
      </w:pPr>
    </w:p>
    <w:p w14:paraId="512BDC22" w14:textId="56D0ED4E" w:rsidR="00F938C5" w:rsidRPr="001E715C" w:rsidRDefault="00B319F7" w:rsidP="00A93392">
      <w:pPr>
        <w:pStyle w:val="berschrift2"/>
        <w:spacing w:before="0"/>
        <w:rPr>
          <w:lang w:val="de-DE"/>
        </w:rPr>
      </w:pPr>
      <w:r w:rsidRPr="001E715C">
        <w:rPr>
          <w:lang w:val="de-DE"/>
        </w:rPr>
        <w:t>D. Fehlertoleranz</w:t>
      </w:r>
    </w:p>
    <w:tbl>
      <w:tblPr>
        <w:tblStyle w:val="Formatvorlage1"/>
        <w:tblW w:w="10181" w:type="dxa"/>
        <w:tblInd w:w="181" w:type="dxa"/>
        <w:tblLook w:val="04A0" w:firstRow="1" w:lastRow="0" w:firstColumn="1" w:lastColumn="0" w:noHBand="0" w:noVBand="1"/>
      </w:tblPr>
      <w:tblGrid>
        <w:gridCol w:w="339"/>
        <w:gridCol w:w="7111"/>
        <w:gridCol w:w="407"/>
        <w:gridCol w:w="406"/>
        <w:gridCol w:w="406"/>
        <w:gridCol w:w="432"/>
        <w:gridCol w:w="406"/>
        <w:gridCol w:w="674"/>
      </w:tblGrid>
      <w:tr w:rsidR="00CE5483" w:rsidRPr="001E715C" w14:paraId="35B8B8A7" w14:textId="77777777" w:rsidTr="00C4706A">
        <w:tc>
          <w:tcPr>
            <w:tcW w:w="240" w:type="dxa"/>
          </w:tcPr>
          <w:p w14:paraId="347AC56E" w14:textId="77777777" w:rsidR="00CE5483" w:rsidRPr="001E715C" w:rsidRDefault="00CE5483" w:rsidP="00A93392">
            <w:pPr>
              <w:rPr>
                <w:lang w:val="de-DE"/>
              </w:rPr>
            </w:pPr>
          </w:p>
        </w:tc>
        <w:tc>
          <w:tcPr>
            <w:tcW w:w="7209" w:type="dxa"/>
          </w:tcPr>
          <w:p w14:paraId="64F4D8F0" w14:textId="77777777" w:rsidR="00CE5483" w:rsidRPr="001E715C" w:rsidRDefault="00CE5483" w:rsidP="00A93392">
            <w:pPr>
              <w:rPr>
                <w:lang w:val="de-DE"/>
              </w:rPr>
            </w:pPr>
          </w:p>
        </w:tc>
        <w:tc>
          <w:tcPr>
            <w:tcW w:w="407" w:type="dxa"/>
          </w:tcPr>
          <w:p w14:paraId="20335012" w14:textId="6ADB3DBA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Ja</w:t>
            </w:r>
          </w:p>
        </w:tc>
        <w:tc>
          <w:tcPr>
            <w:tcW w:w="406" w:type="dxa"/>
          </w:tcPr>
          <w:p w14:paraId="6B93970E" w14:textId="77777777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406" w:type="dxa"/>
          </w:tcPr>
          <w:p w14:paraId="1816F018" w14:textId="77777777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433" w:type="dxa"/>
          </w:tcPr>
          <w:p w14:paraId="430593DF" w14:textId="77777777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406" w:type="dxa"/>
          </w:tcPr>
          <w:p w14:paraId="4806B2F8" w14:textId="77777777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674" w:type="dxa"/>
          </w:tcPr>
          <w:p w14:paraId="440CAF95" w14:textId="78C95914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Nein</w:t>
            </w:r>
          </w:p>
        </w:tc>
      </w:tr>
      <w:tr w:rsidR="00F938C5" w:rsidRPr="001E715C" w14:paraId="54482613" w14:textId="77777777" w:rsidTr="00C4706A">
        <w:tc>
          <w:tcPr>
            <w:tcW w:w="240" w:type="dxa"/>
          </w:tcPr>
          <w:p w14:paraId="47B069A8" w14:textId="20C55529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1</w:t>
            </w:r>
          </w:p>
        </w:tc>
        <w:tc>
          <w:tcPr>
            <w:tcW w:w="7209" w:type="dxa"/>
          </w:tcPr>
          <w:p w14:paraId="4985BC64" w14:textId="0F68EF48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Fehler konnten leicht behoben werden.</w:t>
            </w:r>
          </w:p>
        </w:tc>
        <w:tc>
          <w:tcPr>
            <w:tcW w:w="407" w:type="dxa"/>
          </w:tcPr>
          <w:p w14:paraId="2A992DA2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51786981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137468E9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33" w:type="dxa"/>
          </w:tcPr>
          <w:p w14:paraId="73E96D76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5D193842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674" w:type="dxa"/>
          </w:tcPr>
          <w:p w14:paraId="2B902780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</w:tr>
      <w:tr w:rsidR="00F938C5" w:rsidRPr="001E715C" w14:paraId="03FFA25C" w14:textId="77777777" w:rsidTr="00C4706A">
        <w:tc>
          <w:tcPr>
            <w:tcW w:w="240" w:type="dxa"/>
          </w:tcPr>
          <w:p w14:paraId="7D879D8C" w14:textId="164EE013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2</w:t>
            </w:r>
          </w:p>
        </w:tc>
        <w:tc>
          <w:tcPr>
            <w:tcW w:w="7209" w:type="dxa"/>
          </w:tcPr>
          <w:p w14:paraId="6EE9992A" w14:textId="55D23D54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Die Oberfläche verhinderte Fehlbedienungen.</w:t>
            </w:r>
          </w:p>
        </w:tc>
        <w:tc>
          <w:tcPr>
            <w:tcW w:w="407" w:type="dxa"/>
          </w:tcPr>
          <w:p w14:paraId="12A5E08A" w14:textId="25C9CC01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00A3C06A" w14:textId="60A1DF2F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2519516A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33" w:type="dxa"/>
          </w:tcPr>
          <w:p w14:paraId="57551E1C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7770EBE7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674" w:type="dxa"/>
          </w:tcPr>
          <w:p w14:paraId="4216E944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</w:tr>
      <w:tr w:rsidR="00F938C5" w:rsidRPr="001E715C" w14:paraId="7AFECE82" w14:textId="77777777" w:rsidTr="00C4706A">
        <w:tc>
          <w:tcPr>
            <w:tcW w:w="240" w:type="dxa"/>
          </w:tcPr>
          <w:p w14:paraId="52D04E59" w14:textId="6AF6FFEF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3</w:t>
            </w:r>
          </w:p>
        </w:tc>
        <w:tc>
          <w:tcPr>
            <w:tcW w:w="7209" w:type="dxa"/>
          </w:tcPr>
          <w:p w14:paraId="01044FEF" w14:textId="56B4027D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Fehlermeldungen waren verständlich.</w:t>
            </w:r>
          </w:p>
        </w:tc>
        <w:tc>
          <w:tcPr>
            <w:tcW w:w="407" w:type="dxa"/>
          </w:tcPr>
          <w:p w14:paraId="1D7B3342" w14:textId="49A418D5" w:rsidR="00F938C5" w:rsidRPr="001E715C" w:rsidRDefault="007338B1" w:rsidP="00A93392">
            <w:pPr>
              <w:rPr>
                <w:lang w:val="de-DE"/>
              </w:rPr>
            </w:pPr>
            <w:r w:rsidRPr="007338B1">
              <w:rPr>
                <w:rFonts w:ascii="Calibri" w:eastAsia="Times New Roman" w:hAnsi="Calibri" w:cs="Calibri"/>
                <w:noProof/>
                <w:lang w:val="de-DE" w:eastAsia="de-DE"/>
              </w:rPr>
              <w:drawing>
                <wp:anchor distT="0" distB="0" distL="114300" distR="114300" simplePos="0" relativeHeight="251699712" behindDoc="1" locked="0" layoutInCell="1" allowOverlap="1" wp14:anchorId="5A0ECD0A" wp14:editId="4D121BF6">
                  <wp:simplePos x="0" y="0"/>
                  <wp:positionH relativeFrom="column">
                    <wp:posOffset>-102766</wp:posOffset>
                  </wp:positionH>
                  <wp:positionV relativeFrom="paragraph">
                    <wp:posOffset>-438176</wp:posOffset>
                  </wp:positionV>
                  <wp:extent cx="317540" cy="691978"/>
                  <wp:effectExtent l="0" t="0" r="6350" b="0"/>
                  <wp:wrapNone/>
                  <wp:docPr id="4" name="Bild 4" descr="Freihandzeichnungen&#10;Freihandzeichnungen&#10;Freihandzeichnungen&#10;Freihandzeichnungen&#10;Freihandzeichnungen&#10;Freihandzeichnungen&#10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Freihandzeichnungen&#10;Freihandzeichnungen&#10;Freihandzeichnungen&#10;Freihandzeichnungen&#10;Freihandzeichnungen&#10;Freihandzeichnungen&#10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540" cy="6919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938C5"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1A6A1DA2" w14:textId="4465AD42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73FF86BC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33" w:type="dxa"/>
          </w:tcPr>
          <w:p w14:paraId="2CE0C94E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46977FE4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674" w:type="dxa"/>
          </w:tcPr>
          <w:p w14:paraId="3D121D67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</w:tr>
    </w:tbl>
    <w:p w14:paraId="1C45461E" w14:textId="373800EB" w:rsidR="00B319F7" w:rsidRPr="001E715C" w:rsidRDefault="00B319F7" w:rsidP="00A93392">
      <w:pPr>
        <w:spacing w:after="0"/>
        <w:rPr>
          <w:lang w:val="de-DE"/>
        </w:rPr>
      </w:pPr>
      <w:r w:rsidRPr="001E715C">
        <w:rPr>
          <w:lang w:val="de-DE"/>
        </w:rPr>
        <w:br/>
        <w:t>Kommentare:</w:t>
      </w:r>
      <w:r w:rsidR="00A93392">
        <w:rPr>
          <w:lang w:val="de-DE"/>
        </w:rPr>
        <w:tab/>
        <w:t>__________________________________________________________________________________________________</w:t>
      </w:r>
    </w:p>
    <w:p w14:paraId="289FAE2A" w14:textId="2064740B" w:rsidR="00B319F7" w:rsidRPr="001E715C" w:rsidRDefault="00B319F7" w:rsidP="00A93392">
      <w:pPr>
        <w:spacing w:after="0"/>
        <w:rPr>
          <w:lang w:val="de-DE"/>
        </w:rPr>
      </w:pPr>
      <w:r w:rsidRPr="001E715C">
        <w:rPr>
          <w:lang w:val="de-DE"/>
        </w:rPr>
        <w:lastRenderedPageBreak/>
        <w:t>____________________________________________________________________________________________________________________</w:t>
      </w:r>
    </w:p>
    <w:p w14:paraId="10E93CC1" w14:textId="77777777" w:rsidR="00B319F7" w:rsidRPr="001E715C" w:rsidRDefault="00B319F7" w:rsidP="00A93392">
      <w:pPr>
        <w:spacing w:after="0"/>
        <w:rPr>
          <w:lang w:val="de-DE"/>
        </w:rPr>
      </w:pPr>
      <w:r w:rsidRPr="001E715C">
        <w:rPr>
          <w:lang w:val="de-DE"/>
        </w:rPr>
        <w:t>____________________________________________________________________________________________________________________</w:t>
      </w:r>
    </w:p>
    <w:p w14:paraId="5F52962A" w14:textId="77777777" w:rsidR="00B319F7" w:rsidRPr="001E715C" w:rsidRDefault="00B319F7" w:rsidP="00A93392">
      <w:pPr>
        <w:spacing w:after="0"/>
        <w:rPr>
          <w:lang w:val="de-DE"/>
        </w:rPr>
      </w:pPr>
    </w:p>
    <w:p w14:paraId="40249092" w14:textId="74E1F1F7" w:rsidR="00F938C5" w:rsidRPr="001E715C" w:rsidRDefault="007338B1" w:rsidP="00A93392">
      <w:pPr>
        <w:pStyle w:val="berschrift2"/>
        <w:spacing w:before="0"/>
        <w:rPr>
          <w:lang w:val="de-DE"/>
        </w:rPr>
      </w:pPr>
      <w:r w:rsidRPr="007338B1">
        <w:rPr>
          <w:rFonts w:ascii="Calibri" w:eastAsia="Times New Roman" w:hAnsi="Calibri" w:cs="Calibri"/>
          <w:noProof/>
          <w:lang w:val="de-DE" w:eastAsia="de-DE"/>
        </w:rPr>
        <w:drawing>
          <wp:anchor distT="0" distB="0" distL="114300" distR="114300" simplePos="0" relativeHeight="251703808" behindDoc="1" locked="0" layoutInCell="1" allowOverlap="1" wp14:anchorId="50CFB9EE" wp14:editId="52E15F1B">
            <wp:simplePos x="0" y="0"/>
            <wp:positionH relativeFrom="column">
              <wp:posOffset>4373130</wp:posOffset>
            </wp:positionH>
            <wp:positionV relativeFrom="paragraph">
              <wp:posOffset>381635</wp:posOffset>
            </wp:positionV>
            <wp:extent cx="2174704" cy="5705856"/>
            <wp:effectExtent l="0" t="0" r="0" b="0"/>
            <wp:wrapNone/>
            <wp:docPr id="5" name="Bild 5" descr="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4704" cy="5705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19F7" w:rsidRPr="001E715C">
        <w:rPr>
          <w:lang w:val="de-DE"/>
        </w:rPr>
        <w:t>E. Informationsdarstellung</w:t>
      </w:r>
    </w:p>
    <w:tbl>
      <w:tblPr>
        <w:tblStyle w:val="Formatvorlage1"/>
        <w:tblW w:w="10181" w:type="dxa"/>
        <w:tblInd w:w="181" w:type="dxa"/>
        <w:tblLook w:val="04A0" w:firstRow="1" w:lastRow="0" w:firstColumn="1" w:lastColumn="0" w:noHBand="0" w:noVBand="1"/>
      </w:tblPr>
      <w:tblGrid>
        <w:gridCol w:w="339"/>
        <w:gridCol w:w="7111"/>
        <w:gridCol w:w="407"/>
        <w:gridCol w:w="406"/>
        <w:gridCol w:w="406"/>
        <w:gridCol w:w="432"/>
        <w:gridCol w:w="406"/>
        <w:gridCol w:w="674"/>
      </w:tblGrid>
      <w:tr w:rsidR="00CE5483" w:rsidRPr="001E715C" w14:paraId="126392E9" w14:textId="77777777" w:rsidTr="00E523B0">
        <w:tc>
          <w:tcPr>
            <w:tcW w:w="339" w:type="dxa"/>
          </w:tcPr>
          <w:p w14:paraId="3FBC58FC" w14:textId="77777777" w:rsidR="00CE5483" w:rsidRPr="001E715C" w:rsidRDefault="00CE5483" w:rsidP="00A93392">
            <w:pPr>
              <w:rPr>
                <w:lang w:val="de-DE"/>
              </w:rPr>
            </w:pPr>
          </w:p>
        </w:tc>
        <w:tc>
          <w:tcPr>
            <w:tcW w:w="7111" w:type="dxa"/>
          </w:tcPr>
          <w:p w14:paraId="37AE8C3F" w14:textId="77777777" w:rsidR="00CE5483" w:rsidRPr="001E715C" w:rsidRDefault="00CE5483" w:rsidP="00A93392">
            <w:pPr>
              <w:rPr>
                <w:lang w:val="de-DE"/>
              </w:rPr>
            </w:pPr>
          </w:p>
        </w:tc>
        <w:tc>
          <w:tcPr>
            <w:tcW w:w="407" w:type="dxa"/>
          </w:tcPr>
          <w:p w14:paraId="3E47186A" w14:textId="6F1534B9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Ja</w:t>
            </w:r>
          </w:p>
        </w:tc>
        <w:tc>
          <w:tcPr>
            <w:tcW w:w="406" w:type="dxa"/>
          </w:tcPr>
          <w:p w14:paraId="488077F1" w14:textId="77777777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406" w:type="dxa"/>
          </w:tcPr>
          <w:p w14:paraId="038645CD" w14:textId="77777777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432" w:type="dxa"/>
          </w:tcPr>
          <w:p w14:paraId="51307681" w14:textId="77777777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406" w:type="dxa"/>
          </w:tcPr>
          <w:p w14:paraId="4B3F1312" w14:textId="77777777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674" w:type="dxa"/>
          </w:tcPr>
          <w:p w14:paraId="4DCB7C12" w14:textId="2F1C5856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Nein</w:t>
            </w:r>
          </w:p>
        </w:tc>
      </w:tr>
      <w:tr w:rsidR="00F938C5" w:rsidRPr="001E715C" w14:paraId="7658F48B" w14:textId="77777777" w:rsidTr="00E523B0">
        <w:tc>
          <w:tcPr>
            <w:tcW w:w="339" w:type="dxa"/>
          </w:tcPr>
          <w:p w14:paraId="42FAE771" w14:textId="4D60B792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1</w:t>
            </w:r>
          </w:p>
        </w:tc>
        <w:tc>
          <w:tcPr>
            <w:tcW w:w="7111" w:type="dxa"/>
          </w:tcPr>
          <w:p w14:paraId="1938B2C2" w14:textId="23244F1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Die Benutzeroberfläche war übersichtlich.</w:t>
            </w:r>
          </w:p>
        </w:tc>
        <w:tc>
          <w:tcPr>
            <w:tcW w:w="407" w:type="dxa"/>
          </w:tcPr>
          <w:p w14:paraId="2F2E8DC6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2801C1D8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667637EF" w14:textId="17333B60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32" w:type="dxa"/>
          </w:tcPr>
          <w:p w14:paraId="604CBC11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7AD7B5C2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674" w:type="dxa"/>
          </w:tcPr>
          <w:p w14:paraId="4064CEA9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</w:tr>
      <w:tr w:rsidR="00F938C5" w:rsidRPr="001E715C" w14:paraId="29A5FD18" w14:textId="77777777" w:rsidTr="00E523B0">
        <w:tc>
          <w:tcPr>
            <w:tcW w:w="339" w:type="dxa"/>
          </w:tcPr>
          <w:p w14:paraId="0E6BB5CB" w14:textId="126F464A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2</w:t>
            </w:r>
          </w:p>
        </w:tc>
        <w:tc>
          <w:tcPr>
            <w:tcW w:w="7111" w:type="dxa"/>
          </w:tcPr>
          <w:p w14:paraId="4DAA7FD1" w14:textId="601102C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Wichtige Informationen waren leicht erkennbar.</w:t>
            </w:r>
          </w:p>
        </w:tc>
        <w:tc>
          <w:tcPr>
            <w:tcW w:w="407" w:type="dxa"/>
          </w:tcPr>
          <w:p w14:paraId="20F65091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247D83C6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7E350623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32" w:type="dxa"/>
          </w:tcPr>
          <w:p w14:paraId="53396A4B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5CAFA991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674" w:type="dxa"/>
          </w:tcPr>
          <w:p w14:paraId="5A091636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</w:tr>
      <w:tr w:rsidR="00F938C5" w:rsidRPr="001E715C" w14:paraId="7B7F5CF4" w14:textId="77777777" w:rsidTr="00E523B0">
        <w:tc>
          <w:tcPr>
            <w:tcW w:w="339" w:type="dxa"/>
          </w:tcPr>
          <w:p w14:paraId="4601148C" w14:textId="51E84E16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3</w:t>
            </w:r>
          </w:p>
        </w:tc>
        <w:tc>
          <w:tcPr>
            <w:tcW w:w="7111" w:type="dxa"/>
          </w:tcPr>
          <w:p w14:paraId="78FBA06E" w14:textId="63113AA5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Die Darstellung wirkte konsistent.</w:t>
            </w:r>
          </w:p>
        </w:tc>
        <w:tc>
          <w:tcPr>
            <w:tcW w:w="407" w:type="dxa"/>
          </w:tcPr>
          <w:p w14:paraId="6846A48E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7923BA84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6AB75F79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32" w:type="dxa"/>
          </w:tcPr>
          <w:p w14:paraId="17D6992C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1EBEFC43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674" w:type="dxa"/>
          </w:tcPr>
          <w:p w14:paraId="1FE05090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</w:tr>
      <w:tr w:rsidR="00F938C5" w:rsidRPr="001E715C" w14:paraId="6175C46A" w14:textId="77777777" w:rsidTr="00E523B0">
        <w:tc>
          <w:tcPr>
            <w:tcW w:w="339" w:type="dxa"/>
          </w:tcPr>
          <w:p w14:paraId="29F6A32B" w14:textId="58088D9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4</w:t>
            </w:r>
          </w:p>
        </w:tc>
        <w:tc>
          <w:tcPr>
            <w:tcW w:w="7111" w:type="dxa"/>
          </w:tcPr>
          <w:p w14:paraId="5FEB55A3" w14:textId="327E14F4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Die Symbole waren verständlich.</w:t>
            </w:r>
          </w:p>
        </w:tc>
        <w:tc>
          <w:tcPr>
            <w:tcW w:w="407" w:type="dxa"/>
          </w:tcPr>
          <w:p w14:paraId="624138D6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7B2E55C9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3B9DFD60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32" w:type="dxa"/>
          </w:tcPr>
          <w:p w14:paraId="370E215E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3422F6A7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674" w:type="dxa"/>
          </w:tcPr>
          <w:p w14:paraId="3C5D46E6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</w:tr>
      <w:tr w:rsidR="00E523B0" w:rsidRPr="001E715C" w14:paraId="6F1AD969" w14:textId="77777777" w:rsidTr="00E523B0">
        <w:tc>
          <w:tcPr>
            <w:tcW w:w="339" w:type="dxa"/>
          </w:tcPr>
          <w:p w14:paraId="63FD7C31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lang w:val="de-DE"/>
              </w:rPr>
              <w:t>5</w:t>
            </w:r>
          </w:p>
        </w:tc>
        <w:tc>
          <w:tcPr>
            <w:tcW w:w="7111" w:type="dxa"/>
          </w:tcPr>
          <w:p w14:paraId="0E924416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lang w:val="de-DE"/>
              </w:rPr>
              <w:t>Die Informationsmenge war angemessen.</w:t>
            </w:r>
          </w:p>
        </w:tc>
        <w:tc>
          <w:tcPr>
            <w:tcW w:w="407" w:type="dxa"/>
          </w:tcPr>
          <w:p w14:paraId="1C4AC321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7B2C993C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78FF813D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32" w:type="dxa"/>
          </w:tcPr>
          <w:p w14:paraId="7D0DF778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1BDBAF9B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674" w:type="dxa"/>
          </w:tcPr>
          <w:p w14:paraId="55EC8E45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</w:tr>
      <w:tr w:rsidR="00F938C5" w:rsidRPr="001E715C" w14:paraId="569D0B96" w14:textId="77777777" w:rsidTr="00E523B0">
        <w:tc>
          <w:tcPr>
            <w:tcW w:w="339" w:type="dxa"/>
          </w:tcPr>
          <w:p w14:paraId="7090E4F5" w14:textId="2BBC2C1A" w:rsidR="00F938C5" w:rsidRPr="001E715C" w:rsidRDefault="00E523B0" w:rsidP="00A93392">
            <w:pPr>
              <w:rPr>
                <w:lang w:val="de-DE"/>
              </w:rPr>
            </w:pPr>
            <w:r>
              <w:rPr>
                <w:lang w:val="de-DE"/>
              </w:rPr>
              <w:t>6</w:t>
            </w:r>
          </w:p>
        </w:tc>
        <w:tc>
          <w:tcPr>
            <w:tcW w:w="7111" w:type="dxa"/>
          </w:tcPr>
          <w:p w14:paraId="7E36D123" w14:textId="501D3843" w:rsidR="00F938C5" w:rsidRPr="001E715C" w:rsidRDefault="00E523B0" w:rsidP="00A93392">
            <w:pPr>
              <w:rPr>
                <w:lang w:val="de-DE"/>
              </w:rPr>
            </w:pPr>
            <w:r>
              <w:rPr>
                <w:lang w:val="de-DE"/>
              </w:rPr>
              <w:t>Texte mit mehr als 4 Worte musste ich nicht wiederholt lesen</w:t>
            </w:r>
          </w:p>
        </w:tc>
        <w:tc>
          <w:tcPr>
            <w:tcW w:w="407" w:type="dxa"/>
          </w:tcPr>
          <w:p w14:paraId="18022F11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26D462B0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3CDAC6AA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32" w:type="dxa"/>
          </w:tcPr>
          <w:p w14:paraId="30044199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2E555C41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674" w:type="dxa"/>
          </w:tcPr>
          <w:p w14:paraId="1BC10301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</w:tr>
    </w:tbl>
    <w:p w14:paraId="0F1852EE" w14:textId="78CAC1D1" w:rsidR="00A93392" w:rsidRPr="001E715C" w:rsidRDefault="00B319F7" w:rsidP="00A93392">
      <w:pPr>
        <w:spacing w:after="0"/>
        <w:rPr>
          <w:lang w:val="de-DE"/>
        </w:rPr>
      </w:pPr>
      <w:r w:rsidRPr="001E715C">
        <w:rPr>
          <w:lang w:val="de-DE"/>
        </w:rPr>
        <w:br/>
      </w:r>
      <w:r w:rsidR="00A93392" w:rsidRPr="001E715C">
        <w:rPr>
          <w:lang w:val="de-DE"/>
        </w:rPr>
        <w:t>Kommentare:</w:t>
      </w:r>
      <w:r w:rsidR="00A93392">
        <w:rPr>
          <w:lang w:val="de-DE"/>
        </w:rPr>
        <w:tab/>
        <w:t>__________________________________________________________________________________________________</w:t>
      </w:r>
    </w:p>
    <w:p w14:paraId="33323700" w14:textId="347203D8" w:rsidR="00A93392" w:rsidRPr="001E715C" w:rsidRDefault="00A93392" w:rsidP="00A93392">
      <w:pPr>
        <w:spacing w:after="0"/>
        <w:rPr>
          <w:lang w:val="de-DE"/>
        </w:rPr>
      </w:pPr>
      <w:r w:rsidRPr="001E715C">
        <w:rPr>
          <w:lang w:val="de-DE"/>
        </w:rPr>
        <w:t>____________________________________________________________________________________________________________________</w:t>
      </w:r>
    </w:p>
    <w:p w14:paraId="2874B9DE" w14:textId="72581303" w:rsidR="00A93392" w:rsidRPr="001E715C" w:rsidRDefault="00A93392" w:rsidP="00A93392">
      <w:pPr>
        <w:spacing w:after="0"/>
        <w:rPr>
          <w:lang w:val="de-DE"/>
        </w:rPr>
      </w:pPr>
      <w:r w:rsidRPr="001E715C">
        <w:rPr>
          <w:lang w:val="de-DE"/>
        </w:rPr>
        <w:t>____________________________________________________________________________________________________________________</w:t>
      </w:r>
    </w:p>
    <w:p w14:paraId="7CC00A5D" w14:textId="77777777" w:rsidR="00E523B0" w:rsidRPr="001E715C" w:rsidRDefault="00E523B0" w:rsidP="00E523B0">
      <w:pPr>
        <w:spacing w:after="0"/>
        <w:rPr>
          <w:lang w:val="de-DE"/>
        </w:rPr>
      </w:pPr>
    </w:p>
    <w:p w14:paraId="6E5A95E2" w14:textId="502CFE56" w:rsidR="00E523B0" w:rsidRPr="001E715C" w:rsidRDefault="00E523B0" w:rsidP="00E523B0">
      <w:pPr>
        <w:pStyle w:val="berschrift2"/>
        <w:spacing w:before="0"/>
        <w:rPr>
          <w:lang w:val="de-DE"/>
        </w:rPr>
      </w:pPr>
      <w:r>
        <w:rPr>
          <w:lang w:val="de-DE"/>
        </w:rPr>
        <w:t>F</w:t>
      </w:r>
      <w:r w:rsidRPr="001E715C">
        <w:rPr>
          <w:lang w:val="de-DE"/>
        </w:rPr>
        <w:t xml:space="preserve">. </w:t>
      </w:r>
      <w:r>
        <w:rPr>
          <w:lang w:val="de-DE"/>
        </w:rPr>
        <w:t>Farben</w:t>
      </w:r>
    </w:p>
    <w:tbl>
      <w:tblPr>
        <w:tblStyle w:val="Formatvorlage1"/>
        <w:tblW w:w="10181" w:type="dxa"/>
        <w:tblInd w:w="181" w:type="dxa"/>
        <w:tblLook w:val="04A0" w:firstRow="1" w:lastRow="0" w:firstColumn="1" w:lastColumn="0" w:noHBand="0" w:noVBand="1"/>
      </w:tblPr>
      <w:tblGrid>
        <w:gridCol w:w="339"/>
        <w:gridCol w:w="7111"/>
        <w:gridCol w:w="407"/>
        <w:gridCol w:w="406"/>
        <w:gridCol w:w="406"/>
        <w:gridCol w:w="432"/>
        <w:gridCol w:w="406"/>
        <w:gridCol w:w="674"/>
      </w:tblGrid>
      <w:tr w:rsidR="00E523B0" w:rsidRPr="001E715C" w14:paraId="1BB6F0A8" w14:textId="77777777" w:rsidTr="009B0230">
        <w:tc>
          <w:tcPr>
            <w:tcW w:w="339" w:type="dxa"/>
          </w:tcPr>
          <w:p w14:paraId="2434E1EF" w14:textId="77777777" w:rsidR="00E523B0" w:rsidRPr="001E715C" w:rsidRDefault="00E523B0" w:rsidP="009B0230">
            <w:pPr>
              <w:rPr>
                <w:lang w:val="de-DE"/>
              </w:rPr>
            </w:pPr>
          </w:p>
        </w:tc>
        <w:tc>
          <w:tcPr>
            <w:tcW w:w="7111" w:type="dxa"/>
          </w:tcPr>
          <w:p w14:paraId="1BCC57C8" w14:textId="77777777" w:rsidR="00E523B0" w:rsidRPr="001E715C" w:rsidRDefault="00E523B0" w:rsidP="009B0230">
            <w:pPr>
              <w:rPr>
                <w:lang w:val="de-DE"/>
              </w:rPr>
            </w:pPr>
          </w:p>
        </w:tc>
        <w:tc>
          <w:tcPr>
            <w:tcW w:w="407" w:type="dxa"/>
          </w:tcPr>
          <w:p w14:paraId="095051DA" w14:textId="77777777" w:rsidR="00E523B0" w:rsidRPr="001E715C" w:rsidRDefault="00E523B0" w:rsidP="009B0230">
            <w:pPr>
              <w:rPr>
                <w:rFonts w:ascii="Segoe UI Symbol" w:hAnsi="Segoe UI Symbol" w:cs="Segoe UI Symbol"/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Ja</w:t>
            </w:r>
          </w:p>
        </w:tc>
        <w:tc>
          <w:tcPr>
            <w:tcW w:w="406" w:type="dxa"/>
          </w:tcPr>
          <w:p w14:paraId="6960C287" w14:textId="77777777" w:rsidR="00E523B0" w:rsidRPr="001E715C" w:rsidRDefault="00E523B0" w:rsidP="009B0230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406" w:type="dxa"/>
          </w:tcPr>
          <w:p w14:paraId="4013A6EF" w14:textId="77777777" w:rsidR="00E523B0" w:rsidRPr="001E715C" w:rsidRDefault="00E523B0" w:rsidP="009B0230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432" w:type="dxa"/>
          </w:tcPr>
          <w:p w14:paraId="4CF7FC42" w14:textId="77777777" w:rsidR="00E523B0" w:rsidRPr="001E715C" w:rsidRDefault="00E523B0" w:rsidP="009B0230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406" w:type="dxa"/>
          </w:tcPr>
          <w:p w14:paraId="60955D38" w14:textId="77777777" w:rsidR="00E523B0" w:rsidRPr="001E715C" w:rsidRDefault="00E523B0" w:rsidP="009B0230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674" w:type="dxa"/>
          </w:tcPr>
          <w:p w14:paraId="5D26271A" w14:textId="77777777" w:rsidR="00E523B0" w:rsidRPr="001E715C" w:rsidRDefault="00E523B0" w:rsidP="009B0230">
            <w:pPr>
              <w:rPr>
                <w:rFonts w:ascii="Segoe UI Symbol" w:hAnsi="Segoe UI Symbol" w:cs="Segoe UI Symbol"/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Nein</w:t>
            </w:r>
          </w:p>
        </w:tc>
      </w:tr>
      <w:tr w:rsidR="00E523B0" w:rsidRPr="001E715C" w14:paraId="0ACE39A4" w14:textId="77777777" w:rsidTr="009B0230">
        <w:tc>
          <w:tcPr>
            <w:tcW w:w="339" w:type="dxa"/>
          </w:tcPr>
          <w:p w14:paraId="543B1933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lang w:val="de-DE"/>
              </w:rPr>
              <w:t>1</w:t>
            </w:r>
          </w:p>
        </w:tc>
        <w:tc>
          <w:tcPr>
            <w:tcW w:w="7111" w:type="dxa"/>
          </w:tcPr>
          <w:p w14:paraId="7A428DE5" w14:textId="63D91E8A" w:rsidR="00E523B0" w:rsidRPr="001E715C" w:rsidRDefault="00E523B0" w:rsidP="009B0230">
            <w:pPr>
              <w:rPr>
                <w:lang w:val="de-DE"/>
              </w:rPr>
            </w:pPr>
            <w:r>
              <w:rPr>
                <w:lang w:val="de-DE"/>
              </w:rPr>
              <w:t>Die verwendeten Farben wahren nicht unangenehm.</w:t>
            </w:r>
          </w:p>
        </w:tc>
        <w:tc>
          <w:tcPr>
            <w:tcW w:w="407" w:type="dxa"/>
          </w:tcPr>
          <w:p w14:paraId="664A7842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51F475BC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2A558D82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32" w:type="dxa"/>
          </w:tcPr>
          <w:p w14:paraId="2F227065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573EA70F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674" w:type="dxa"/>
          </w:tcPr>
          <w:p w14:paraId="199BD886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</w:tr>
      <w:tr w:rsidR="00E523B0" w:rsidRPr="001E715C" w14:paraId="5F7DBEA0" w14:textId="77777777" w:rsidTr="009B0230">
        <w:tc>
          <w:tcPr>
            <w:tcW w:w="339" w:type="dxa"/>
          </w:tcPr>
          <w:p w14:paraId="2485FB75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lang w:val="de-DE"/>
              </w:rPr>
              <w:t>2</w:t>
            </w:r>
          </w:p>
        </w:tc>
        <w:tc>
          <w:tcPr>
            <w:tcW w:w="7111" w:type="dxa"/>
          </w:tcPr>
          <w:p w14:paraId="430C77CB" w14:textId="245CEC39" w:rsidR="00E523B0" w:rsidRPr="001E715C" w:rsidRDefault="00E523B0" w:rsidP="009B0230">
            <w:pPr>
              <w:rPr>
                <w:lang w:val="de-DE"/>
              </w:rPr>
            </w:pPr>
            <w:r>
              <w:rPr>
                <w:lang w:val="de-DE"/>
              </w:rPr>
              <w:t>Ich habe durch die Farben direkt erkannt was Informations- und was Interaktions-Elemente wahren.</w:t>
            </w:r>
          </w:p>
        </w:tc>
        <w:tc>
          <w:tcPr>
            <w:tcW w:w="407" w:type="dxa"/>
          </w:tcPr>
          <w:p w14:paraId="505C7ABD" w14:textId="6B36C3BB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06DD9641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7DD9FD2C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32" w:type="dxa"/>
          </w:tcPr>
          <w:p w14:paraId="2ED27EB7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5C540487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674" w:type="dxa"/>
          </w:tcPr>
          <w:p w14:paraId="1E3E84EA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</w:tr>
      <w:tr w:rsidR="00E523B0" w:rsidRPr="001E715C" w14:paraId="51DB485C" w14:textId="77777777" w:rsidTr="009B0230">
        <w:tc>
          <w:tcPr>
            <w:tcW w:w="339" w:type="dxa"/>
          </w:tcPr>
          <w:p w14:paraId="7606F41C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lang w:val="de-DE"/>
              </w:rPr>
              <w:t>3</w:t>
            </w:r>
          </w:p>
        </w:tc>
        <w:tc>
          <w:tcPr>
            <w:tcW w:w="7111" w:type="dxa"/>
          </w:tcPr>
          <w:p w14:paraId="03CFDD46" w14:textId="3A66E7F2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lang w:val="de-DE"/>
              </w:rPr>
              <w:t xml:space="preserve">Die </w:t>
            </w:r>
            <w:r>
              <w:rPr>
                <w:lang w:val="de-DE"/>
              </w:rPr>
              <w:t>Farben haben das Gefühl unterstützt in einem Raumschiff zu sein</w:t>
            </w:r>
          </w:p>
        </w:tc>
        <w:tc>
          <w:tcPr>
            <w:tcW w:w="407" w:type="dxa"/>
          </w:tcPr>
          <w:p w14:paraId="586866B9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3839AC10" w14:textId="6D190BAE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178AA806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32" w:type="dxa"/>
          </w:tcPr>
          <w:p w14:paraId="3D5CA939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26D4CEA5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674" w:type="dxa"/>
          </w:tcPr>
          <w:p w14:paraId="4D0848BD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</w:tr>
    </w:tbl>
    <w:p w14:paraId="0F5EFC72" w14:textId="77777777" w:rsidR="00E523B0" w:rsidRPr="001E715C" w:rsidRDefault="00E523B0" w:rsidP="00E523B0">
      <w:pPr>
        <w:spacing w:after="0"/>
        <w:rPr>
          <w:lang w:val="de-DE"/>
        </w:rPr>
      </w:pPr>
      <w:r w:rsidRPr="001E715C">
        <w:rPr>
          <w:lang w:val="de-DE"/>
        </w:rPr>
        <w:br/>
        <w:t>Kommentare:</w:t>
      </w:r>
      <w:r>
        <w:rPr>
          <w:lang w:val="de-DE"/>
        </w:rPr>
        <w:tab/>
        <w:t>__________________________________________________________________________________________________</w:t>
      </w:r>
    </w:p>
    <w:p w14:paraId="4A0758DC" w14:textId="3DC5DF2E" w:rsidR="00E523B0" w:rsidRPr="001E715C" w:rsidRDefault="00E523B0" w:rsidP="00E523B0">
      <w:pPr>
        <w:spacing w:after="0"/>
        <w:rPr>
          <w:lang w:val="de-DE"/>
        </w:rPr>
      </w:pPr>
      <w:r w:rsidRPr="001E715C">
        <w:rPr>
          <w:lang w:val="de-DE"/>
        </w:rPr>
        <w:t>____________________________________________________________________________________________________________________</w:t>
      </w:r>
    </w:p>
    <w:p w14:paraId="16E8D9A6" w14:textId="69CF77C2" w:rsidR="00E523B0" w:rsidRPr="001E715C" w:rsidRDefault="00E523B0" w:rsidP="00E523B0">
      <w:pPr>
        <w:spacing w:after="0"/>
        <w:rPr>
          <w:lang w:val="de-DE"/>
        </w:rPr>
      </w:pPr>
      <w:r w:rsidRPr="001E715C">
        <w:rPr>
          <w:lang w:val="de-DE"/>
        </w:rPr>
        <w:t>____________________________________________________________________________________________________________________</w:t>
      </w:r>
    </w:p>
    <w:p w14:paraId="0FF1724B" w14:textId="210B3C56" w:rsidR="00B319F7" w:rsidRPr="001E715C" w:rsidRDefault="00B319F7" w:rsidP="00A93392">
      <w:pPr>
        <w:spacing w:after="0"/>
        <w:rPr>
          <w:lang w:val="de-DE"/>
        </w:rPr>
      </w:pPr>
    </w:p>
    <w:p w14:paraId="6B5015AE" w14:textId="2E0A6E99" w:rsidR="00F938C5" w:rsidRPr="001E715C" w:rsidRDefault="00E523B0" w:rsidP="00A93392">
      <w:pPr>
        <w:pStyle w:val="berschrift2"/>
        <w:spacing w:before="0"/>
        <w:rPr>
          <w:lang w:val="de-DE"/>
        </w:rPr>
      </w:pPr>
      <w:r>
        <w:rPr>
          <w:lang w:val="de-DE"/>
        </w:rPr>
        <w:t>G</w:t>
      </w:r>
      <w:r w:rsidR="00B319F7" w:rsidRPr="001E715C">
        <w:rPr>
          <w:lang w:val="de-DE"/>
        </w:rPr>
        <w:t>. Zufriedenheit</w:t>
      </w:r>
    </w:p>
    <w:tbl>
      <w:tblPr>
        <w:tblStyle w:val="Formatvorlage1"/>
        <w:tblW w:w="10254" w:type="dxa"/>
        <w:tblInd w:w="108" w:type="dxa"/>
        <w:tblLook w:val="04A0" w:firstRow="1" w:lastRow="0" w:firstColumn="1" w:lastColumn="0" w:noHBand="0" w:noVBand="1"/>
      </w:tblPr>
      <w:tblGrid>
        <w:gridCol w:w="339"/>
        <w:gridCol w:w="5777"/>
        <w:gridCol w:w="1123"/>
        <w:gridCol w:w="406"/>
        <w:gridCol w:w="406"/>
        <w:gridCol w:w="425"/>
        <w:gridCol w:w="406"/>
        <w:gridCol w:w="1372"/>
      </w:tblGrid>
      <w:tr w:rsidR="00CE5483" w:rsidRPr="001E715C" w14:paraId="28E49278" w14:textId="77777777" w:rsidTr="00E523B0">
        <w:tc>
          <w:tcPr>
            <w:tcW w:w="339" w:type="dxa"/>
          </w:tcPr>
          <w:p w14:paraId="6CBCD8CF" w14:textId="77777777" w:rsidR="00CE5483" w:rsidRPr="001E715C" w:rsidRDefault="00CE5483" w:rsidP="00A93392">
            <w:pPr>
              <w:rPr>
                <w:lang w:val="de-DE"/>
              </w:rPr>
            </w:pPr>
          </w:p>
        </w:tc>
        <w:tc>
          <w:tcPr>
            <w:tcW w:w="5777" w:type="dxa"/>
          </w:tcPr>
          <w:p w14:paraId="23D67144" w14:textId="77777777" w:rsidR="00CE5483" w:rsidRPr="001E715C" w:rsidRDefault="00CE5483" w:rsidP="00A93392">
            <w:pPr>
              <w:rPr>
                <w:lang w:val="de-DE"/>
              </w:rPr>
            </w:pPr>
          </w:p>
        </w:tc>
        <w:tc>
          <w:tcPr>
            <w:tcW w:w="1123" w:type="dxa"/>
          </w:tcPr>
          <w:p w14:paraId="74C3FF1D" w14:textId="5B8AB1EC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zufrieden</w:t>
            </w:r>
          </w:p>
        </w:tc>
        <w:tc>
          <w:tcPr>
            <w:tcW w:w="406" w:type="dxa"/>
          </w:tcPr>
          <w:p w14:paraId="1E1EEB55" w14:textId="77777777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406" w:type="dxa"/>
          </w:tcPr>
          <w:p w14:paraId="2336CFA8" w14:textId="77777777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425" w:type="dxa"/>
          </w:tcPr>
          <w:p w14:paraId="08C92738" w14:textId="4A28A6C2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406" w:type="dxa"/>
          </w:tcPr>
          <w:p w14:paraId="27F231E3" w14:textId="77777777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1372" w:type="dxa"/>
          </w:tcPr>
          <w:p w14:paraId="1170A131" w14:textId="29381C47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unzufrieden</w:t>
            </w:r>
          </w:p>
        </w:tc>
      </w:tr>
      <w:tr w:rsidR="00F938C5" w:rsidRPr="001E715C" w14:paraId="29D385BF" w14:textId="77777777" w:rsidTr="00E523B0">
        <w:tc>
          <w:tcPr>
            <w:tcW w:w="339" w:type="dxa"/>
          </w:tcPr>
          <w:p w14:paraId="4ABBA288" w14:textId="5C051033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1</w:t>
            </w:r>
          </w:p>
        </w:tc>
        <w:tc>
          <w:tcPr>
            <w:tcW w:w="5777" w:type="dxa"/>
          </w:tcPr>
          <w:p w14:paraId="13A09770" w14:textId="51B292EE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Die Bedienung hat Spaß gemacht.</w:t>
            </w:r>
          </w:p>
        </w:tc>
        <w:tc>
          <w:tcPr>
            <w:tcW w:w="1123" w:type="dxa"/>
          </w:tcPr>
          <w:p w14:paraId="12DE5C1D" w14:textId="7C7B1AA0" w:rsidR="00F938C5" w:rsidRPr="001E715C" w:rsidRDefault="00F938C5" w:rsidP="00A93392">
            <w:pPr>
              <w:jc w:val="right"/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77806F64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153E4BA3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25" w:type="dxa"/>
          </w:tcPr>
          <w:p w14:paraId="11E86CE2" w14:textId="208E9140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1CA5C437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1372" w:type="dxa"/>
          </w:tcPr>
          <w:p w14:paraId="1E65289B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</w:tr>
      <w:tr w:rsidR="00F938C5" w:rsidRPr="001E715C" w14:paraId="3695A2C6" w14:textId="77777777" w:rsidTr="00E523B0">
        <w:tc>
          <w:tcPr>
            <w:tcW w:w="339" w:type="dxa"/>
          </w:tcPr>
          <w:p w14:paraId="75DCCECF" w14:textId="494B4ED1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2</w:t>
            </w:r>
          </w:p>
        </w:tc>
        <w:tc>
          <w:tcPr>
            <w:tcW w:w="5777" w:type="dxa"/>
          </w:tcPr>
          <w:p w14:paraId="32BEB625" w14:textId="5528A344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 xml:space="preserve">Ich würde </w:t>
            </w:r>
            <w:r w:rsidR="00CE5483" w:rsidRPr="001E715C">
              <w:rPr>
                <w:lang w:val="de-DE"/>
              </w:rPr>
              <w:t>das Spiel wieder Spielen</w:t>
            </w:r>
          </w:p>
        </w:tc>
        <w:tc>
          <w:tcPr>
            <w:tcW w:w="1123" w:type="dxa"/>
          </w:tcPr>
          <w:p w14:paraId="595E8766" w14:textId="77777777" w:rsidR="00F938C5" w:rsidRPr="001E715C" w:rsidRDefault="00F938C5" w:rsidP="00A93392">
            <w:pPr>
              <w:jc w:val="right"/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1A7D4BB8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53CE8864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25" w:type="dxa"/>
          </w:tcPr>
          <w:p w14:paraId="35534729" w14:textId="0FF700D9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56DDB9C6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1372" w:type="dxa"/>
          </w:tcPr>
          <w:p w14:paraId="132CBE85" w14:textId="2C3B975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</w:tr>
      <w:tr w:rsidR="00CE5483" w:rsidRPr="001E715C" w14:paraId="37CCF699" w14:textId="77777777" w:rsidTr="00E523B0">
        <w:tc>
          <w:tcPr>
            <w:tcW w:w="339" w:type="dxa"/>
          </w:tcPr>
          <w:p w14:paraId="39E9245C" w14:textId="77777777" w:rsidR="00CE5483" w:rsidRPr="001E715C" w:rsidRDefault="00CE5483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3</w:t>
            </w:r>
          </w:p>
        </w:tc>
        <w:tc>
          <w:tcPr>
            <w:tcW w:w="5777" w:type="dxa"/>
          </w:tcPr>
          <w:p w14:paraId="4024C340" w14:textId="14398079" w:rsidR="00CE5483" w:rsidRPr="001E715C" w:rsidRDefault="00CE5483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 xml:space="preserve">Das </w:t>
            </w:r>
            <w:r w:rsidR="00E523B0">
              <w:rPr>
                <w:lang w:val="de-DE"/>
              </w:rPr>
              <w:t>Spiel</w:t>
            </w:r>
            <w:r w:rsidRPr="001E715C">
              <w:rPr>
                <w:lang w:val="de-DE"/>
              </w:rPr>
              <w:t xml:space="preserve"> wirkte modern.</w:t>
            </w:r>
          </w:p>
        </w:tc>
        <w:tc>
          <w:tcPr>
            <w:tcW w:w="1123" w:type="dxa"/>
          </w:tcPr>
          <w:p w14:paraId="5D634251" w14:textId="70919075" w:rsidR="00CE5483" w:rsidRPr="001E715C" w:rsidRDefault="00CE5483" w:rsidP="00A93392">
            <w:pPr>
              <w:jc w:val="right"/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43F415FC" w14:textId="77777777" w:rsidR="00CE5483" w:rsidRPr="001E715C" w:rsidRDefault="00CE5483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05FC485B" w14:textId="77777777" w:rsidR="00CE5483" w:rsidRPr="001E715C" w:rsidRDefault="00CE5483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25" w:type="dxa"/>
          </w:tcPr>
          <w:p w14:paraId="3A707C70" w14:textId="6367A2AF" w:rsidR="00CE5483" w:rsidRPr="001E715C" w:rsidRDefault="00CE5483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0862A311" w14:textId="77777777" w:rsidR="00CE5483" w:rsidRPr="001E715C" w:rsidRDefault="00CE5483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1372" w:type="dxa"/>
          </w:tcPr>
          <w:p w14:paraId="4B167680" w14:textId="507A42FF" w:rsidR="00CE5483" w:rsidRPr="001E715C" w:rsidRDefault="00CE5483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</w:tr>
      <w:tr w:rsidR="00F938C5" w:rsidRPr="001E715C" w14:paraId="681A8D08" w14:textId="77777777" w:rsidTr="00E523B0">
        <w:tc>
          <w:tcPr>
            <w:tcW w:w="339" w:type="dxa"/>
          </w:tcPr>
          <w:p w14:paraId="5232FB40" w14:textId="5E98F605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4</w:t>
            </w:r>
          </w:p>
        </w:tc>
        <w:tc>
          <w:tcPr>
            <w:tcW w:w="5777" w:type="dxa"/>
          </w:tcPr>
          <w:p w14:paraId="45F0F3BE" w14:textId="6AB58EC5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Ich habe mich schnell zurechtgefunden.</w:t>
            </w:r>
          </w:p>
        </w:tc>
        <w:tc>
          <w:tcPr>
            <w:tcW w:w="1123" w:type="dxa"/>
          </w:tcPr>
          <w:p w14:paraId="47C3930B" w14:textId="2ECE038E" w:rsidR="00F938C5" w:rsidRPr="001E715C" w:rsidRDefault="00F938C5" w:rsidP="00A93392">
            <w:pPr>
              <w:jc w:val="right"/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34ECF0BA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00DBE059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25" w:type="dxa"/>
          </w:tcPr>
          <w:p w14:paraId="0E3A6278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70E0488B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1372" w:type="dxa"/>
          </w:tcPr>
          <w:p w14:paraId="674BF59E" w14:textId="35235A95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</w:tr>
      <w:tr w:rsidR="00F938C5" w:rsidRPr="001E715C" w14:paraId="211C5DDA" w14:textId="77777777" w:rsidTr="00E523B0">
        <w:tc>
          <w:tcPr>
            <w:tcW w:w="339" w:type="dxa"/>
          </w:tcPr>
          <w:p w14:paraId="39114701" w14:textId="2D2314A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5</w:t>
            </w:r>
          </w:p>
        </w:tc>
        <w:tc>
          <w:tcPr>
            <w:tcW w:w="5777" w:type="dxa"/>
          </w:tcPr>
          <w:p w14:paraId="5DA1558E" w14:textId="08DD9E5F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Insgesamt bin ich mit der Benutzeroberfläche zufrieden.</w:t>
            </w:r>
          </w:p>
        </w:tc>
        <w:tc>
          <w:tcPr>
            <w:tcW w:w="1123" w:type="dxa"/>
          </w:tcPr>
          <w:p w14:paraId="115C06C6" w14:textId="4E51DEFF" w:rsidR="00F938C5" w:rsidRPr="001E715C" w:rsidRDefault="00F938C5" w:rsidP="00A93392">
            <w:pPr>
              <w:jc w:val="right"/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127C99C6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5123EB1D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25" w:type="dxa"/>
          </w:tcPr>
          <w:p w14:paraId="69FF9B7D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0DFCF017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1372" w:type="dxa"/>
          </w:tcPr>
          <w:p w14:paraId="3B93687D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</w:tr>
    </w:tbl>
    <w:p w14:paraId="44A192CE" w14:textId="5334FC4D" w:rsidR="00A93392" w:rsidRPr="001E715C" w:rsidRDefault="00B319F7" w:rsidP="00A93392">
      <w:pPr>
        <w:spacing w:after="0"/>
        <w:rPr>
          <w:lang w:val="de-DE"/>
        </w:rPr>
      </w:pPr>
      <w:r w:rsidRPr="001E715C">
        <w:rPr>
          <w:lang w:val="de-DE"/>
        </w:rPr>
        <w:br/>
      </w:r>
      <w:r w:rsidR="00A93392" w:rsidRPr="001E715C">
        <w:rPr>
          <w:lang w:val="de-DE"/>
        </w:rPr>
        <w:t>Kommentare:</w:t>
      </w:r>
      <w:r w:rsidR="00A93392">
        <w:rPr>
          <w:lang w:val="de-DE"/>
        </w:rPr>
        <w:tab/>
        <w:t>__________________________________________________________________________________________________</w:t>
      </w:r>
    </w:p>
    <w:p w14:paraId="0589B664" w14:textId="1D6F7F06" w:rsidR="00A93392" w:rsidRPr="001E715C" w:rsidRDefault="00A93392" w:rsidP="00A93392">
      <w:pPr>
        <w:spacing w:after="0"/>
        <w:rPr>
          <w:lang w:val="de-DE"/>
        </w:rPr>
      </w:pPr>
      <w:r w:rsidRPr="001E715C">
        <w:rPr>
          <w:lang w:val="de-DE"/>
        </w:rPr>
        <w:t>____________________________________________________________________________________________________________________</w:t>
      </w:r>
    </w:p>
    <w:p w14:paraId="0F26CDBB" w14:textId="61FD5644" w:rsidR="00A93392" w:rsidRPr="001E715C" w:rsidRDefault="00A93392" w:rsidP="00A93392">
      <w:pPr>
        <w:spacing w:after="0"/>
        <w:rPr>
          <w:lang w:val="de-DE"/>
        </w:rPr>
      </w:pPr>
      <w:r w:rsidRPr="001E715C">
        <w:rPr>
          <w:lang w:val="de-DE"/>
        </w:rPr>
        <w:t>____________________________________________________________________________________________________________________</w:t>
      </w:r>
    </w:p>
    <w:p w14:paraId="3283BA6A" w14:textId="5EAF49A3" w:rsidR="00B319F7" w:rsidRPr="001E715C" w:rsidRDefault="00B319F7" w:rsidP="00A93392">
      <w:pPr>
        <w:spacing w:after="0"/>
        <w:rPr>
          <w:lang w:val="de-DE"/>
        </w:rPr>
      </w:pPr>
    </w:p>
    <w:p w14:paraId="09C9D43C" w14:textId="4B102BD5" w:rsidR="00B319F7" w:rsidRDefault="00B319F7" w:rsidP="00A93392">
      <w:pPr>
        <w:spacing w:after="0"/>
        <w:rPr>
          <w:lang w:val="de-DE"/>
        </w:rPr>
      </w:pPr>
    </w:p>
    <w:p w14:paraId="04DA897B" w14:textId="77777777" w:rsidR="00D602F3" w:rsidRDefault="00D602F3" w:rsidP="00A93392">
      <w:pPr>
        <w:spacing w:after="0"/>
        <w:rPr>
          <w:lang w:val="de-DE"/>
        </w:rPr>
      </w:pPr>
    </w:p>
    <w:p w14:paraId="7270BE55" w14:textId="77777777" w:rsidR="00D602F3" w:rsidRDefault="00D602F3" w:rsidP="00A93392">
      <w:pPr>
        <w:spacing w:after="0"/>
        <w:rPr>
          <w:lang w:val="de-DE"/>
        </w:rPr>
      </w:pPr>
    </w:p>
    <w:p w14:paraId="1A409C9F" w14:textId="77777777" w:rsidR="00D602F3" w:rsidRDefault="00D602F3" w:rsidP="00A93392">
      <w:pPr>
        <w:spacing w:after="0"/>
        <w:rPr>
          <w:lang w:val="de-DE"/>
        </w:rPr>
      </w:pPr>
    </w:p>
    <w:p w14:paraId="5ECDA6E6" w14:textId="77777777" w:rsidR="00E523B0" w:rsidRDefault="00E523B0" w:rsidP="00A93392">
      <w:pPr>
        <w:spacing w:after="0"/>
        <w:rPr>
          <w:lang w:val="de-DE"/>
        </w:rPr>
      </w:pPr>
    </w:p>
    <w:p w14:paraId="1FF5A4BE" w14:textId="344B54F7" w:rsidR="00E523B0" w:rsidRPr="001E715C" w:rsidRDefault="00E523B0" w:rsidP="00A93392">
      <w:pPr>
        <w:spacing w:after="0"/>
        <w:rPr>
          <w:lang w:val="de-DE"/>
        </w:rPr>
      </w:pPr>
    </w:p>
    <w:p w14:paraId="209A6AA0" w14:textId="661FF701" w:rsidR="00411A2F" w:rsidRPr="001E715C" w:rsidRDefault="00000000" w:rsidP="00A93392">
      <w:pPr>
        <w:pStyle w:val="berschrift2"/>
        <w:spacing w:before="0"/>
        <w:rPr>
          <w:lang w:val="de-DE"/>
        </w:rPr>
      </w:pPr>
      <w:r w:rsidRPr="001E715C">
        <w:rPr>
          <w:lang w:val="de-DE"/>
        </w:rPr>
        <w:lastRenderedPageBreak/>
        <w:t>Abschließende Fragen</w:t>
      </w:r>
    </w:p>
    <w:p w14:paraId="338D4F3D" w14:textId="48A441B2" w:rsidR="00C4706A" w:rsidRPr="001E715C" w:rsidRDefault="00C4706A" w:rsidP="00A93392">
      <w:pPr>
        <w:spacing w:after="0"/>
        <w:rPr>
          <w:lang w:val="de-DE"/>
        </w:rPr>
      </w:pPr>
    </w:p>
    <w:p w14:paraId="5EF9379E" w14:textId="3F806FA3" w:rsidR="00411A2F" w:rsidRPr="001E715C" w:rsidRDefault="00000000" w:rsidP="00A93392">
      <w:pPr>
        <w:spacing w:after="0"/>
        <w:rPr>
          <w:lang w:val="de-DE"/>
        </w:rPr>
      </w:pPr>
      <w:r w:rsidRPr="001E715C">
        <w:rPr>
          <w:lang w:val="de-DE"/>
        </w:rPr>
        <w:t>Was hat Ihnen besonders gut gefallen?</w:t>
      </w:r>
    </w:p>
    <w:p w14:paraId="7073E2CB" w14:textId="77777777" w:rsidR="00B319F7" w:rsidRPr="001E715C" w:rsidRDefault="00B319F7" w:rsidP="00A93392">
      <w:pPr>
        <w:spacing w:after="0"/>
        <w:rPr>
          <w:lang w:val="de-DE"/>
        </w:rPr>
      </w:pPr>
      <w:r w:rsidRPr="001E715C">
        <w:rPr>
          <w:lang w:val="de-DE"/>
        </w:rPr>
        <w:t>____________________________________________________________________________________________________________________</w:t>
      </w:r>
    </w:p>
    <w:p w14:paraId="03D1BF5B" w14:textId="46719806" w:rsidR="00E523B0" w:rsidRPr="001E715C" w:rsidRDefault="00B319F7" w:rsidP="00E523B0">
      <w:pPr>
        <w:spacing w:after="0"/>
        <w:rPr>
          <w:lang w:val="de-DE"/>
        </w:rPr>
      </w:pPr>
      <w:r w:rsidRPr="001E715C">
        <w:rPr>
          <w:lang w:val="de-DE"/>
        </w:rPr>
        <w:t>____________________________________________________________________________________________________________________</w:t>
      </w:r>
    </w:p>
    <w:p w14:paraId="20A6B09F" w14:textId="70389CE3" w:rsidR="00E523B0" w:rsidRPr="001E715C" w:rsidRDefault="00E523B0" w:rsidP="00E523B0">
      <w:pPr>
        <w:spacing w:after="0"/>
        <w:rPr>
          <w:lang w:val="de-DE"/>
        </w:rPr>
      </w:pPr>
      <w:r w:rsidRPr="001E715C">
        <w:rPr>
          <w:lang w:val="de-DE"/>
        </w:rPr>
        <w:t>____________________________________________________________________________________________________________________</w:t>
      </w:r>
    </w:p>
    <w:p w14:paraId="35D27DD5" w14:textId="77777777" w:rsidR="00E523B0" w:rsidRPr="001E715C" w:rsidRDefault="00E523B0" w:rsidP="00E523B0">
      <w:pPr>
        <w:spacing w:after="0"/>
        <w:rPr>
          <w:lang w:val="de-DE"/>
        </w:rPr>
      </w:pPr>
      <w:r w:rsidRPr="001E715C">
        <w:rPr>
          <w:lang w:val="de-DE"/>
        </w:rPr>
        <w:t>____________________________________________________________________________________________________________________</w:t>
      </w:r>
    </w:p>
    <w:p w14:paraId="0F0259EA" w14:textId="77777777" w:rsidR="00E523B0" w:rsidRDefault="00E523B0" w:rsidP="00E523B0">
      <w:pPr>
        <w:spacing w:after="0"/>
        <w:rPr>
          <w:lang w:val="de-DE"/>
        </w:rPr>
      </w:pPr>
    </w:p>
    <w:p w14:paraId="007460D3" w14:textId="77777777" w:rsidR="00E523B0" w:rsidRDefault="00E523B0" w:rsidP="00E523B0">
      <w:pPr>
        <w:spacing w:after="0"/>
        <w:rPr>
          <w:lang w:val="de-DE"/>
        </w:rPr>
      </w:pPr>
    </w:p>
    <w:p w14:paraId="67E339A4" w14:textId="68402911" w:rsidR="00E523B0" w:rsidRPr="001E715C" w:rsidRDefault="00000000" w:rsidP="00E523B0">
      <w:pPr>
        <w:spacing w:after="0"/>
        <w:rPr>
          <w:lang w:val="de-DE"/>
        </w:rPr>
      </w:pPr>
      <w:r w:rsidRPr="001E715C">
        <w:rPr>
          <w:lang w:val="de-DE"/>
        </w:rPr>
        <w:t>Was sollte verbessert werden?</w:t>
      </w:r>
      <w:r w:rsidR="00E523B0" w:rsidRPr="00E523B0">
        <w:rPr>
          <w:lang w:val="de-DE"/>
        </w:rPr>
        <w:t xml:space="preserve"> </w:t>
      </w:r>
      <w:r w:rsidR="00E523B0" w:rsidRPr="001E715C">
        <w:rPr>
          <w:lang w:val="de-DE"/>
        </w:rPr>
        <w:t>____________________________________________________________________________________________________________________</w:t>
      </w:r>
    </w:p>
    <w:p w14:paraId="13273800" w14:textId="77777777" w:rsidR="00E523B0" w:rsidRPr="001E715C" w:rsidRDefault="00E523B0" w:rsidP="00E523B0">
      <w:pPr>
        <w:spacing w:after="0"/>
        <w:rPr>
          <w:lang w:val="de-DE"/>
        </w:rPr>
      </w:pPr>
      <w:r w:rsidRPr="001E715C">
        <w:rPr>
          <w:lang w:val="de-DE"/>
        </w:rPr>
        <w:t>____________________________________________________________________________________________________________________</w:t>
      </w:r>
    </w:p>
    <w:p w14:paraId="629C0F4C" w14:textId="77777777" w:rsidR="00E523B0" w:rsidRPr="001E715C" w:rsidRDefault="00E523B0" w:rsidP="00E523B0">
      <w:pPr>
        <w:spacing w:after="0"/>
        <w:rPr>
          <w:lang w:val="de-DE"/>
        </w:rPr>
      </w:pPr>
      <w:r w:rsidRPr="001E715C">
        <w:rPr>
          <w:lang w:val="de-DE"/>
        </w:rPr>
        <w:t>____________________________________________________________________________________________________________________</w:t>
      </w:r>
    </w:p>
    <w:p w14:paraId="1803B266" w14:textId="77777777" w:rsidR="00E523B0" w:rsidRPr="001E715C" w:rsidRDefault="00E523B0" w:rsidP="00E523B0">
      <w:pPr>
        <w:spacing w:after="0"/>
        <w:rPr>
          <w:lang w:val="de-DE"/>
        </w:rPr>
      </w:pPr>
      <w:r w:rsidRPr="001E715C">
        <w:rPr>
          <w:lang w:val="de-DE"/>
        </w:rPr>
        <w:t>____________________________________________________________________________________________________________________</w:t>
      </w:r>
    </w:p>
    <w:p w14:paraId="29C54728" w14:textId="77777777" w:rsidR="00E523B0" w:rsidRDefault="00E523B0" w:rsidP="00E523B0">
      <w:pPr>
        <w:spacing w:after="0"/>
        <w:rPr>
          <w:lang w:val="de-DE"/>
        </w:rPr>
      </w:pPr>
    </w:p>
    <w:p w14:paraId="26BDCBE9" w14:textId="77777777" w:rsidR="00E523B0" w:rsidRDefault="00E523B0" w:rsidP="00E523B0">
      <w:pPr>
        <w:spacing w:after="0"/>
        <w:rPr>
          <w:lang w:val="de-DE"/>
        </w:rPr>
      </w:pPr>
    </w:p>
    <w:p w14:paraId="3BCA88B4" w14:textId="10479F7A" w:rsidR="00411A2F" w:rsidRPr="001E715C" w:rsidRDefault="00000000" w:rsidP="00E523B0">
      <w:pPr>
        <w:spacing w:after="0"/>
        <w:rPr>
          <w:lang w:val="de-DE"/>
        </w:rPr>
      </w:pPr>
      <w:r w:rsidRPr="001E715C">
        <w:rPr>
          <w:lang w:val="de-DE"/>
        </w:rPr>
        <w:t>Weitere Anmerkungen</w:t>
      </w:r>
    </w:p>
    <w:p w14:paraId="2E5D3FA2" w14:textId="77777777" w:rsidR="00E523B0" w:rsidRPr="001E715C" w:rsidRDefault="00E523B0" w:rsidP="00E523B0">
      <w:pPr>
        <w:spacing w:after="0"/>
        <w:rPr>
          <w:lang w:val="de-DE"/>
        </w:rPr>
      </w:pPr>
      <w:r w:rsidRPr="001E715C">
        <w:rPr>
          <w:lang w:val="de-DE"/>
        </w:rPr>
        <w:t>____________________________________________________________________________________________________________________</w:t>
      </w:r>
    </w:p>
    <w:p w14:paraId="4A5EEFFC" w14:textId="77777777" w:rsidR="00E523B0" w:rsidRPr="001E715C" w:rsidRDefault="00E523B0" w:rsidP="00E523B0">
      <w:pPr>
        <w:spacing w:after="0"/>
        <w:rPr>
          <w:lang w:val="de-DE"/>
        </w:rPr>
      </w:pPr>
      <w:r w:rsidRPr="001E715C">
        <w:rPr>
          <w:lang w:val="de-DE"/>
        </w:rPr>
        <w:t>____________________________________________________________________________________________________________________</w:t>
      </w:r>
    </w:p>
    <w:p w14:paraId="372970FC" w14:textId="77777777" w:rsidR="00E523B0" w:rsidRPr="001E715C" w:rsidRDefault="00E523B0" w:rsidP="00E523B0">
      <w:pPr>
        <w:spacing w:after="0"/>
        <w:rPr>
          <w:lang w:val="de-DE"/>
        </w:rPr>
      </w:pPr>
      <w:r w:rsidRPr="001E715C">
        <w:rPr>
          <w:lang w:val="de-DE"/>
        </w:rPr>
        <w:t>____________________________________________________________________________________________________________________</w:t>
      </w:r>
    </w:p>
    <w:p w14:paraId="4BE0569A" w14:textId="77777777" w:rsidR="00E523B0" w:rsidRPr="001E715C" w:rsidRDefault="00E523B0" w:rsidP="00E523B0">
      <w:pPr>
        <w:spacing w:after="0"/>
        <w:rPr>
          <w:lang w:val="de-DE"/>
        </w:rPr>
      </w:pPr>
      <w:r w:rsidRPr="001E715C">
        <w:rPr>
          <w:lang w:val="de-DE"/>
        </w:rPr>
        <w:t>____________________________________________________________________________________________________________________</w:t>
      </w:r>
    </w:p>
    <w:p w14:paraId="7E82DA89" w14:textId="5DE8F4B5" w:rsidR="007338B1" w:rsidRPr="007338B1" w:rsidRDefault="007338B1" w:rsidP="007338B1">
      <w:pPr>
        <w:spacing w:after="0" w:line="240" w:lineRule="auto"/>
        <w:rPr>
          <w:rFonts w:ascii="Calibri" w:eastAsia="Times New Roman" w:hAnsi="Calibri" w:cs="Calibri"/>
          <w:lang w:val="de-DE" w:eastAsia="de-DE"/>
        </w:rPr>
      </w:pPr>
    </w:p>
    <w:p w14:paraId="7D06B480" w14:textId="4437B6C0" w:rsidR="007338B1" w:rsidRPr="007338B1" w:rsidRDefault="007338B1" w:rsidP="007338B1">
      <w:pPr>
        <w:spacing w:after="0" w:line="240" w:lineRule="auto"/>
        <w:rPr>
          <w:rFonts w:ascii="Calibri" w:eastAsia="Times New Roman" w:hAnsi="Calibri" w:cs="Calibri"/>
          <w:lang w:val="de-DE" w:eastAsia="de-DE"/>
        </w:rPr>
      </w:pPr>
    </w:p>
    <w:p w14:paraId="00E3C85F" w14:textId="7C2902AE" w:rsidR="007338B1" w:rsidRPr="007338B1" w:rsidRDefault="007338B1" w:rsidP="007338B1">
      <w:pPr>
        <w:spacing w:after="0" w:line="240" w:lineRule="auto"/>
        <w:rPr>
          <w:rFonts w:ascii="Calibri" w:eastAsia="Times New Roman" w:hAnsi="Calibri" w:cs="Calibri"/>
          <w:lang w:val="de-DE" w:eastAsia="de-DE"/>
        </w:rPr>
      </w:pPr>
    </w:p>
    <w:p w14:paraId="3D8A9331" w14:textId="0A6C31C8" w:rsidR="007338B1" w:rsidRPr="007338B1" w:rsidRDefault="007338B1" w:rsidP="007338B1">
      <w:pPr>
        <w:spacing w:after="0" w:line="240" w:lineRule="auto"/>
        <w:rPr>
          <w:rFonts w:ascii="Calibri" w:eastAsia="Times New Roman" w:hAnsi="Calibri" w:cs="Calibri"/>
          <w:lang w:val="de-DE" w:eastAsia="de-DE"/>
        </w:rPr>
      </w:pPr>
    </w:p>
    <w:p w14:paraId="496F6057" w14:textId="3CEA04AC" w:rsidR="007338B1" w:rsidRPr="007338B1" w:rsidRDefault="007338B1" w:rsidP="007338B1">
      <w:pPr>
        <w:spacing w:after="0" w:line="240" w:lineRule="auto"/>
        <w:rPr>
          <w:rFonts w:ascii="Calibri" w:eastAsia="Times New Roman" w:hAnsi="Calibri" w:cs="Calibri"/>
          <w:lang w:val="de-DE" w:eastAsia="de-DE"/>
        </w:rPr>
      </w:pPr>
    </w:p>
    <w:p w14:paraId="18EF7CE6" w14:textId="77777777" w:rsidR="00E523B0" w:rsidRPr="001E715C" w:rsidRDefault="00E523B0" w:rsidP="00A93392">
      <w:pPr>
        <w:spacing w:after="0"/>
        <w:rPr>
          <w:lang w:val="de-DE"/>
        </w:rPr>
      </w:pPr>
    </w:p>
    <w:sectPr w:rsidR="00E523B0" w:rsidRPr="001E715C" w:rsidSect="00B319F7">
      <w:pgSz w:w="12240" w:h="15840"/>
      <w:pgMar w:top="851" w:right="851" w:bottom="851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4381909">
    <w:abstractNumId w:val="8"/>
  </w:num>
  <w:num w:numId="2" w16cid:durableId="2067146737">
    <w:abstractNumId w:val="6"/>
  </w:num>
  <w:num w:numId="3" w16cid:durableId="1118724254">
    <w:abstractNumId w:val="5"/>
  </w:num>
  <w:num w:numId="4" w16cid:durableId="1058821006">
    <w:abstractNumId w:val="4"/>
  </w:num>
  <w:num w:numId="5" w16cid:durableId="915281441">
    <w:abstractNumId w:val="7"/>
  </w:num>
  <w:num w:numId="6" w16cid:durableId="692875848">
    <w:abstractNumId w:val="3"/>
  </w:num>
  <w:num w:numId="7" w16cid:durableId="1203597952">
    <w:abstractNumId w:val="2"/>
  </w:num>
  <w:num w:numId="8" w16cid:durableId="692534898">
    <w:abstractNumId w:val="1"/>
  </w:num>
  <w:num w:numId="9" w16cid:durableId="218590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5573"/>
    <w:rsid w:val="00034616"/>
    <w:rsid w:val="0006063C"/>
    <w:rsid w:val="0015074B"/>
    <w:rsid w:val="001E715C"/>
    <w:rsid w:val="00255BC8"/>
    <w:rsid w:val="0029639D"/>
    <w:rsid w:val="002F42AA"/>
    <w:rsid w:val="00326F90"/>
    <w:rsid w:val="00371339"/>
    <w:rsid w:val="003E61D8"/>
    <w:rsid w:val="00411A2F"/>
    <w:rsid w:val="004803A7"/>
    <w:rsid w:val="005065D9"/>
    <w:rsid w:val="00542E18"/>
    <w:rsid w:val="0067376F"/>
    <w:rsid w:val="006B3AB2"/>
    <w:rsid w:val="007338B1"/>
    <w:rsid w:val="007F0470"/>
    <w:rsid w:val="0082656D"/>
    <w:rsid w:val="00A93392"/>
    <w:rsid w:val="00AA1D8D"/>
    <w:rsid w:val="00AC5ADD"/>
    <w:rsid w:val="00B319F7"/>
    <w:rsid w:val="00B47730"/>
    <w:rsid w:val="00C018CE"/>
    <w:rsid w:val="00C42787"/>
    <w:rsid w:val="00C4706A"/>
    <w:rsid w:val="00CB0664"/>
    <w:rsid w:val="00CE5483"/>
    <w:rsid w:val="00D602F3"/>
    <w:rsid w:val="00E523B0"/>
    <w:rsid w:val="00F938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7B9B0AB"/>
  <w14:defaultImageDpi w14:val="330"/>
  <w15:docId w15:val="{3BE14764-7F70-4287-8255-7EE375437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itternetztabelle4Akzent5">
    <w:name w:val="Grid Table 4 Accent 5"/>
    <w:basedOn w:val="NormaleTabelle"/>
    <w:uiPriority w:val="49"/>
    <w:rsid w:val="00F938C5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Formatvorlage1">
    <w:name w:val="Formatvorlage1"/>
    <w:basedOn w:val="NormaleTabelle"/>
    <w:uiPriority w:val="99"/>
    <w:rsid w:val="00F938C5"/>
    <w:pPr>
      <w:spacing w:after="0" w:line="240" w:lineRule="auto"/>
    </w:pPr>
    <w:rPr>
      <w:rFonts w:ascii="Arial" w:hAnsi="Arial"/>
    </w:rPr>
    <w:tblPr>
      <w:tblBorders>
        <w:insideH w:val="single" w:sz="4" w:space="0" w:color="auto"/>
      </w:tblBorders>
    </w:tblPr>
    <w:tcPr>
      <w:shd w:val="clear" w:color="auto" w:fill="auto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9T15:00:28.5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637 470 5631,'0'0'-18,"6"-5"262,24-22 546,-28 25-739,-1 1-1,1 0 0,-1-1 0,0 0 0,1 1 1,-1-1-1,0 1 0,0-1 0,0 0 0,0 0 0,0-2 1,13-24 1098,-9 21-973,-3 5-38,0-1 0,0 0 0,0 1 1,-1-1-1,1 0 0,-1 0 0,0 0 1,0 0-1,0 0 0,1-4 0,6-22 334,-6 22 1872,-1 0-1585,1-23-307,-1 23-131,3 1-29,11-19-41,-5 13-160,23-15-81,43-24-170,-7 3-152,-7 8-8,-52 31 191,-5 6 16,-1-1-1,1 1 1,0-1 0,0 1-1,0 1 1,1-1 0,7-2-1,25-11-1242,-29 12-3012</inkml:trace>
  <inkml:trace contextRef="#ctx0" brushRef="#br0" timeOffset="589.49">652 83 6527,'0'0'3395,"2"7"-2630,8 19 3,-8-20-38,2 3-164,20 41 410,-2-9-198,-2 4-252,-16-36-445,13 25 193,-2-10-198,-11-18-11,2 1-11,27 24-44,-28-26-10,1 0 0,1 0 0,12 7 0,21 5-14,-21-13-45,-7-2 48,-7-1 3,1 0 0,0-1-1,0 0 1,0 0 0,-1 0 0,8-1 0,37-4-76,-38 5 50,34-6-171,12-5-45,3-2 52,-49 11 164,38-12-218,9-7-1091,-15 4-149,-34 13-2795</inkml:trace>
  <inkml:trace contextRef="#ctx0" brushRef="#br0" timeOffset="7265.13">681 322 5119,'0'0'2272,"-5"5"-2277,-26 31-339,-4 12-340,-7 11-35,14-19 579,6-9 138,18-26 1808,8-12-1251,26-34 594,11-7 105,-19 24-581,2 2 1,48-36 0,-33 34-443,81-35 1,44-4-359,-139 53 46,26-5-246,-43 12 76,0 3-746,31 0-2966</inkml:trace>
  <inkml:trace contextRef="#ctx0" brushRef="#br0" timeOffset="7725.93">744 204 8447,'0'0'-397,"6"-3"-534,19-11 503,-19 11 218,2-2-88,32-21 296,0 5 951,-31 16 616,-3 7-203,21 3-57,-20-4-288,-4 6-121,9 19-28,-9-20-105,1 43-283,-4-39-379,0-2-42,0 27-159,0-26-76,3-1-211,10 25 174,-10-25-10,5-4-1,27 12-80,-17-11-337,-8-3 366,-5-1-11,0 0 1,0 0-1,0-1 0,0 1 1,0-1-1,8-1 0,32-1-3806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830</Words>
  <Characters>5235</Characters>
  <Application>Microsoft Office Word</Application>
  <DocSecurity>0</DocSecurity>
  <Lines>43</Lines>
  <Paragraphs>12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6053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Stefan Pfeiffer</cp:lastModifiedBy>
  <cp:revision>3</cp:revision>
  <dcterms:created xsi:type="dcterms:W3CDTF">2026-07-09T15:12:00Z</dcterms:created>
  <dcterms:modified xsi:type="dcterms:W3CDTF">2026-07-09T15:12:00Z</dcterms:modified>
  <cp:category/>
</cp:coreProperties>
</file>