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42812" w14:textId="77777777" w:rsidR="00411A2F" w:rsidRPr="001E715C" w:rsidRDefault="00000000" w:rsidP="00A93392">
      <w:pPr>
        <w:pStyle w:val="berschrift1"/>
        <w:spacing w:before="0"/>
        <w:rPr>
          <w:lang w:val="de-DE"/>
        </w:rPr>
      </w:pPr>
      <w:r w:rsidRPr="001E715C">
        <w:rPr>
          <w:lang w:val="de-DE"/>
        </w:rPr>
        <w:t>Evaluationsfragebogen – Rogue-like Flipper-Simulator</w:t>
      </w:r>
    </w:p>
    <w:p w14:paraId="7BB5362C" w14:textId="77777777" w:rsidR="00F938C5" w:rsidRPr="001E715C" w:rsidRDefault="00000000" w:rsidP="00A93392">
      <w:pPr>
        <w:spacing w:after="0"/>
        <w:rPr>
          <w:lang w:val="de-DE"/>
        </w:rPr>
      </w:pPr>
      <w:r w:rsidRPr="001E715C">
        <w:rPr>
          <w:b/>
          <w:lang w:val="de-DE"/>
        </w:rPr>
        <w:t>Grundlage: DIN EN ISO 9241-110 und DIN EN ISO 9241-112</w:t>
      </w:r>
      <w:r w:rsidRPr="001E715C">
        <w:rPr>
          <w:b/>
          <w:lang w:val="de-DE"/>
        </w:rPr>
        <w:br/>
      </w:r>
    </w:p>
    <w:p w14:paraId="341E87AC" w14:textId="77777777" w:rsidR="00F938C5" w:rsidRPr="001E715C" w:rsidRDefault="00F938C5" w:rsidP="00A93392">
      <w:pPr>
        <w:spacing w:after="0"/>
        <w:rPr>
          <w:lang w:val="de-DE"/>
        </w:rPr>
      </w:pPr>
    </w:p>
    <w:tbl>
      <w:tblPr>
        <w:tblStyle w:val="Gitternetztabelle4Akzent5"/>
        <w:tblW w:w="0" w:type="auto"/>
        <w:tblLook w:val="04A0" w:firstRow="1" w:lastRow="0" w:firstColumn="1" w:lastColumn="0" w:noHBand="0" w:noVBand="1"/>
      </w:tblPr>
      <w:tblGrid>
        <w:gridCol w:w="5727"/>
        <w:gridCol w:w="4801"/>
      </w:tblGrid>
      <w:tr w:rsidR="00F938C5" w:rsidRPr="001E715C" w14:paraId="00BEF12B" w14:textId="6E03A86B" w:rsidTr="00F938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9" w:type="dxa"/>
          </w:tcPr>
          <w:p w14:paraId="0B2760F3" w14:textId="50C215CA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Bewertungsskala:</w:t>
            </w:r>
          </w:p>
        </w:tc>
        <w:tc>
          <w:tcPr>
            <w:tcW w:w="4897" w:type="dxa"/>
          </w:tcPr>
          <w:p w14:paraId="1D60F5F4" w14:textId="2F8A72E5" w:rsidR="00F938C5" w:rsidRPr="001E715C" w:rsidRDefault="0082656D" w:rsidP="00A9339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p</w:t>
            </w:r>
            <w:r w:rsidR="00F938C5" w:rsidRPr="001E715C">
              <w:rPr>
                <w:lang w:val="de-DE"/>
              </w:rPr>
              <w:t xml:space="preserve">ositiv </w:t>
            </w:r>
            <w:r>
              <w:rPr>
                <w:lang w:val="de-DE"/>
              </w:rPr>
              <w:t xml:space="preserve">  </w:t>
            </w:r>
            <w:r w:rsidR="00255BC8" w:rsidRPr="001E715C">
              <w:rPr>
                <w:rFonts w:ascii="Segoe UI Symbol" w:hAnsi="Segoe UI Symbol" w:cs="Segoe UI Symbol"/>
                <w:lang w:val="de-DE"/>
              </w:rPr>
              <w:t>☐</w:t>
            </w:r>
            <w:r w:rsidR="00255BC8">
              <w:rPr>
                <w:rFonts w:ascii="Segoe UI Symbol" w:hAnsi="Segoe UI Symbol" w:cs="Segoe UI Symbol"/>
                <w:lang w:val="de-DE"/>
              </w:rPr>
              <w:t xml:space="preserve"> </w:t>
            </w:r>
            <w:r w:rsidR="00255BC8" w:rsidRPr="001E715C">
              <w:rPr>
                <w:rFonts w:ascii="Segoe UI Symbol" w:hAnsi="Segoe UI Symbol" w:cs="Segoe UI Symbol"/>
                <w:lang w:val="de-DE"/>
              </w:rPr>
              <w:t>☐</w:t>
            </w:r>
            <w:r w:rsidR="00255BC8">
              <w:rPr>
                <w:rFonts w:ascii="Segoe UI Symbol" w:hAnsi="Segoe UI Symbol" w:cs="Segoe UI Symbol"/>
                <w:lang w:val="de-DE"/>
              </w:rPr>
              <w:t xml:space="preserve"> </w:t>
            </w:r>
            <w:r w:rsidR="00255BC8" w:rsidRPr="001E715C">
              <w:rPr>
                <w:rFonts w:ascii="Segoe UI Symbol" w:hAnsi="Segoe UI Symbol" w:cs="Segoe UI Symbol"/>
                <w:lang w:val="de-DE"/>
              </w:rPr>
              <w:t>☐</w:t>
            </w:r>
            <w:r w:rsidR="00255BC8">
              <w:rPr>
                <w:rFonts w:ascii="Segoe UI Symbol" w:hAnsi="Segoe UI Symbol" w:cs="Segoe UI Symbol"/>
                <w:lang w:val="de-DE"/>
              </w:rPr>
              <w:t xml:space="preserve"> </w:t>
            </w:r>
            <w:r w:rsidR="00255BC8" w:rsidRPr="001E715C">
              <w:rPr>
                <w:rFonts w:ascii="Segoe UI Symbol" w:hAnsi="Segoe UI Symbol" w:cs="Segoe UI Symbol"/>
                <w:lang w:val="de-DE"/>
              </w:rPr>
              <w:t>☐</w:t>
            </w:r>
            <w:r w:rsidR="00255BC8">
              <w:rPr>
                <w:rFonts w:ascii="Segoe UI Symbol" w:hAnsi="Segoe UI Symbol" w:cs="Segoe UI Symbol"/>
                <w:lang w:val="de-DE"/>
              </w:rPr>
              <w:t xml:space="preserve"> </w:t>
            </w:r>
            <w:r w:rsidR="00255BC8" w:rsidRPr="001E715C">
              <w:rPr>
                <w:rFonts w:ascii="Segoe UI Symbol" w:hAnsi="Segoe UI Symbol" w:cs="Segoe UI Symbol"/>
                <w:lang w:val="de-DE"/>
              </w:rPr>
              <w:t>☐</w:t>
            </w:r>
            <w:r w:rsidR="00255BC8">
              <w:rPr>
                <w:rFonts w:ascii="Segoe UI Symbol" w:hAnsi="Segoe UI Symbol" w:cs="Segoe UI Symbol"/>
                <w:lang w:val="de-DE"/>
              </w:rPr>
              <w:t xml:space="preserve"> </w:t>
            </w:r>
            <w:r w:rsidR="00255BC8" w:rsidRPr="001E715C">
              <w:rPr>
                <w:rFonts w:ascii="Segoe UI Symbol" w:hAnsi="Segoe UI Symbol" w:cs="Segoe UI Symbol"/>
                <w:lang w:val="de-DE"/>
              </w:rPr>
              <w:t>☐</w:t>
            </w:r>
            <w:r>
              <w:rPr>
                <w:rFonts w:ascii="Segoe UI Symbol" w:hAnsi="Segoe UI Symbol" w:cs="Segoe UI Symbol"/>
                <w:lang w:val="de-DE"/>
              </w:rPr>
              <w:t xml:space="preserve">  </w:t>
            </w:r>
            <w:r w:rsidR="00F938C5" w:rsidRPr="001E715C">
              <w:rPr>
                <w:lang w:val="de-DE"/>
              </w:rPr>
              <w:t xml:space="preserve"> </w:t>
            </w:r>
            <w:r>
              <w:rPr>
                <w:lang w:val="de-DE"/>
              </w:rPr>
              <w:t>n</w:t>
            </w:r>
            <w:r w:rsidR="00F938C5" w:rsidRPr="001E715C">
              <w:rPr>
                <w:lang w:val="de-DE"/>
              </w:rPr>
              <w:t>egativ</w:t>
            </w:r>
          </w:p>
        </w:tc>
      </w:tr>
    </w:tbl>
    <w:p w14:paraId="6432113B" w14:textId="5F0C28C9" w:rsidR="00411A2F" w:rsidRPr="001E715C" w:rsidRDefault="00411A2F" w:rsidP="00A93392">
      <w:pPr>
        <w:spacing w:after="0"/>
        <w:rPr>
          <w:lang w:val="de-DE"/>
        </w:rPr>
      </w:pPr>
    </w:p>
    <w:p w14:paraId="4DB89D91" w14:textId="77777777" w:rsidR="00F938C5" w:rsidRPr="001E715C" w:rsidRDefault="00F938C5" w:rsidP="00A93392">
      <w:pPr>
        <w:spacing w:after="0"/>
        <w:rPr>
          <w:lang w:val="de-DE"/>
        </w:rPr>
      </w:pPr>
    </w:p>
    <w:p w14:paraId="25DC6F79" w14:textId="12686349" w:rsidR="00F938C5" w:rsidRPr="001E715C" w:rsidRDefault="00000000" w:rsidP="00A93392">
      <w:pPr>
        <w:pStyle w:val="berschrift2"/>
        <w:spacing w:before="0"/>
        <w:rPr>
          <w:lang w:val="de-DE"/>
        </w:rPr>
      </w:pPr>
      <w:r w:rsidRPr="001E715C">
        <w:rPr>
          <w:lang w:val="de-DE"/>
        </w:rPr>
        <w:t>A. Aufgabenangemessenheit</w:t>
      </w:r>
    </w:p>
    <w:tbl>
      <w:tblPr>
        <w:tblStyle w:val="Formatvorlage1"/>
        <w:tblW w:w="10181" w:type="dxa"/>
        <w:tblInd w:w="181" w:type="dxa"/>
        <w:tblLook w:val="04A0" w:firstRow="1" w:lastRow="0" w:firstColumn="1" w:lastColumn="0" w:noHBand="0" w:noVBand="1"/>
      </w:tblPr>
      <w:tblGrid>
        <w:gridCol w:w="339"/>
        <w:gridCol w:w="7112"/>
        <w:gridCol w:w="407"/>
        <w:gridCol w:w="406"/>
        <w:gridCol w:w="406"/>
        <w:gridCol w:w="431"/>
        <w:gridCol w:w="406"/>
        <w:gridCol w:w="674"/>
      </w:tblGrid>
      <w:tr w:rsidR="00CE5483" w:rsidRPr="001E715C" w14:paraId="14EA2D1E" w14:textId="77777777" w:rsidTr="00C4706A">
        <w:tc>
          <w:tcPr>
            <w:tcW w:w="239" w:type="dxa"/>
          </w:tcPr>
          <w:p w14:paraId="41DC1285" w14:textId="77777777" w:rsidR="00CE5483" w:rsidRPr="001E715C" w:rsidRDefault="00CE5483" w:rsidP="00A93392">
            <w:pPr>
              <w:rPr>
                <w:lang w:val="de-DE"/>
              </w:rPr>
            </w:pPr>
          </w:p>
        </w:tc>
        <w:tc>
          <w:tcPr>
            <w:tcW w:w="7211" w:type="dxa"/>
          </w:tcPr>
          <w:p w14:paraId="32BF4BA3" w14:textId="77777777" w:rsidR="00CE5483" w:rsidRPr="001E715C" w:rsidRDefault="00CE5483" w:rsidP="00A93392">
            <w:pPr>
              <w:rPr>
                <w:lang w:val="de-DE"/>
              </w:rPr>
            </w:pPr>
          </w:p>
        </w:tc>
        <w:tc>
          <w:tcPr>
            <w:tcW w:w="407" w:type="dxa"/>
          </w:tcPr>
          <w:p w14:paraId="6FC58574" w14:textId="6280352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Ja</w:t>
            </w:r>
          </w:p>
        </w:tc>
        <w:tc>
          <w:tcPr>
            <w:tcW w:w="406" w:type="dxa"/>
          </w:tcPr>
          <w:p w14:paraId="079D99CC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06" w:type="dxa"/>
          </w:tcPr>
          <w:p w14:paraId="4421D4E4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32" w:type="dxa"/>
          </w:tcPr>
          <w:p w14:paraId="60F107FE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06" w:type="dxa"/>
          </w:tcPr>
          <w:p w14:paraId="19CC7AF6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674" w:type="dxa"/>
          </w:tcPr>
          <w:p w14:paraId="5495E11E" w14:textId="54203818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Nein</w:t>
            </w:r>
          </w:p>
        </w:tc>
      </w:tr>
      <w:tr w:rsidR="00F938C5" w:rsidRPr="001E715C" w14:paraId="288E39BE" w14:textId="77777777" w:rsidTr="00C4706A">
        <w:tc>
          <w:tcPr>
            <w:tcW w:w="239" w:type="dxa"/>
          </w:tcPr>
          <w:p w14:paraId="61679A82" w14:textId="2131A09F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1</w:t>
            </w:r>
          </w:p>
        </w:tc>
        <w:tc>
          <w:tcPr>
            <w:tcW w:w="7211" w:type="dxa"/>
          </w:tcPr>
          <w:p w14:paraId="101A7B23" w14:textId="26A34A56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Erwartete Funktionen für die Genre wahren vorhanden</w:t>
            </w:r>
          </w:p>
        </w:tc>
        <w:tc>
          <w:tcPr>
            <w:tcW w:w="407" w:type="dxa"/>
          </w:tcPr>
          <w:p w14:paraId="62F2B558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1423E3B0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3FE28DEF" w14:textId="1FC0E83B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2" w:type="dxa"/>
          </w:tcPr>
          <w:p w14:paraId="716BF019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54E6ECF6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3A1D7933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F938C5" w:rsidRPr="001E715C" w14:paraId="3FA88587" w14:textId="77777777" w:rsidTr="00C4706A">
        <w:tc>
          <w:tcPr>
            <w:tcW w:w="239" w:type="dxa"/>
          </w:tcPr>
          <w:p w14:paraId="2386BA09" w14:textId="07EBC609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2</w:t>
            </w:r>
          </w:p>
        </w:tc>
        <w:tc>
          <w:tcPr>
            <w:tcW w:w="7211" w:type="dxa"/>
          </w:tcPr>
          <w:p w14:paraId="7349F3DB" w14:textId="7D88ACFF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 xml:space="preserve">Die notwendigen Funktionen waren </w:t>
            </w:r>
            <w:r w:rsidR="001E715C" w:rsidRPr="001E715C">
              <w:rPr>
                <w:lang w:val="de-DE"/>
              </w:rPr>
              <w:t>direkt</w:t>
            </w:r>
            <w:r w:rsidR="00C4706A" w:rsidRPr="001E715C">
              <w:rPr>
                <w:lang w:val="de-DE"/>
              </w:rPr>
              <w:t xml:space="preserve"> </w:t>
            </w:r>
            <w:r w:rsidRPr="001E715C">
              <w:rPr>
                <w:lang w:val="de-DE"/>
              </w:rPr>
              <w:t>erreichbar.</w:t>
            </w:r>
          </w:p>
        </w:tc>
        <w:tc>
          <w:tcPr>
            <w:tcW w:w="407" w:type="dxa"/>
          </w:tcPr>
          <w:p w14:paraId="771CFD7C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2E3571AA" w14:textId="6D63C272" w:rsidR="00F938C5" w:rsidRPr="001E715C" w:rsidRDefault="00C21353" w:rsidP="00A93392">
            <w:pPr>
              <w:rPr>
                <w:lang w:val="de-DE"/>
              </w:rPr>
            </w:pPr>
            <w:r>
              <w:rPr>
                <w:rFonts w:ascii="Segoe UI Symbol" w:hAnsi="Segoe UI Symbol" w:cs="Segoe UI Symbol"/>
                <w:noProof/>
                <w:lang w:val="de-DE"/>
              </w:rPr>
              <mc:AlternateContent>
                <mc:Choice Requires="wpi">
                  <w:drawing>
                    <wp:anchor distT="0" distB="0" distL="114300" distR="114300" simplePos="0" relativeHeight="251667456" behindDoc="0" locked="0" layoutInCell="1" allowOverlap="1" wp14:anchorId="4EC8069A" wp14:editId="43A70A3B">
                      <wp:simplePos x="0" y="0"/>
                      <wp:positionH relativeFrom="column">
                        <wp:posOffset>14605</wp:posOffset>
                      </wp:positionH>
                      <wp:positionV relativeFrom="paragraph">
                        <wp:posOffset>-148590</wp:posOffset>
                      </wp:positionV>
                      <wp:extent cx="389890" cy="519140"/>
                      <wp:effectExtent l="38100" t="38100" r="48260" b="33655"/>
                      <wp:wrapNone/>
                      <wp:docPr id="1012825341" name="Freihand 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89890" cy="5191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5E895C27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Freihand 9" o:spid="_x0000_s1026" type="#_x0000_t75" style="position:absolute;margin-left:.65pt;margin-top:-12.05pt;width:31.5pt;height:41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">
                      <v:imagedata r:id="rId7" o:title=""/>
                    </v:shape>
                  </w:pict>
                </mc:Fallback>
              </mc:AlternateContent>
            </w:r>
            <w:r w:rsidR="00F938C5"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535644B9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2" w:type="dxa"/>
          </w:tcPr>
          <w:p w14:paraId="2F974F5D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5ACC7AAD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718B1B28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F938C5" w:rsidRPr="001E715C" w14:paraId="49CAE4F1" w14:textId="77777777" w:rsidTr="00C4706A">
        <w:tc>
          <w:tcPr>
            <w:tcW w:w="239" w:type="dxa"/>
          </w:tcPr>
          <w:p w14:paraId="27BB5056" w14:textId="7B190BAD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3</w:t>
            </w:r>
          </w:p>
        </w:tc>
        <w:tc>
          <w:tcPr>
            <w:tcW w:w="7211" w:type="dxa"/>
          </w:tcPr>
          <w:p w14:paraId="3F176D9A" w14:textId="029BA2A5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Die Navigations- und Bearbeitungsschritte waren sinnvoll aufgebaut.</w:t>
            </w:r>
          </w:p>
        </w:tc>
        <w:tc>
          <w:tcPr>
            <w:tcW w:w="407" w:type="dxa"/>
          </w:tcPr>
          <w:p w14:paraId="00D47EEC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315CC45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264A572C" w14:textId="5974A844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2" w:type="dxa"/>
          </w:tcPr>
          <w:p w14:paraId="0CFF0BC7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2F738E23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7F209B12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</w:tbl>
    <w:p w14:paraId="3835E06C" w14:textId="77777777" w:rsidR="00A93392" w:rsidRPr="001E715C" w:rsidRDefault="00000000" w:rsidP="00A93392">
      <w:pPr>
        <w:spacing w:after="0"/>
        <w:rPr>
          <w:lang w:val="de-DE"/>
        </w:rPr>
      </w:pPr>
      <w:r w:rsidRPr="001E715C">
        <w:rPr>
          <w:lang w:val="de-DE"/>
        </w:rPr>
        <w:br/>
      </w:r>
      <w:r w:rsidR="00A93392" w:rsidRPr="001E715C">
        <w:rPr>
          <w:lang w:val="de-DE"/>
        </w:rPr>
        <w:t>Kommentare:</w:t>
      </w:r>
      <w:r w:rsidR="00A93392">
        <w:rPr>
          <w:lang w:val="de-DE"/>
        </w:rPr>
        <w:tab/>
        <w:t>__________________________________________________________________________________________________</w:t>
      </w:r>
    </w:p>
    <w:p w14:paraId="05EF5E83" w14:textId="77777777" w:rsidR="00A93392" w:rsidRPr="001E715C" w:rsidRDefault="00A93392" w:rsidP="00A93392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4B0981CF" w14:textId="77777777" w:rsidR="00A93392" w:rsidRPr="001E715C" w:rsidRDefault="00A93392" w:rsidP="00A93392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1010C43D" w14:textId="46C5C135" w:rsidR="006B3AB2" w:rsidRPr="001E715C" w:rsidRDefault="006B3AB2" w:rsidP="00A93392">
      <w:pPr>
        <w:spacing w:after="0"/>
        <w:rPr>
          <w:lang w:val="de-DE"/>
        </w:rPr>
      </w:pPr>
    </w:p>
    <w:p w14:paraId="51AA2384" w14:textId="49B5ADCD" w:rsidR="00F938C5" w:rsidRPr="001E715C" w:rsidRDefault="00B319F7" w:rsidP="00A93392">
      <w:pPr>
        <w:pStyle w:val="berschrift2"/>
        <w:spacing w:before="0"/>
        <w:rPr>
          <w:lang w:val="de-DE"/>
        </w:rPr>
      </w:pPr>
      <w:r w:rsidRPr="001E715C">
        <w:rPr>
          <w:lang w:val="de-DE"/>
        </w:rPr>
        <w:t>B. Selbstbeschreibungsfähigkeit</w:t>
      </w:r>
    </w:p>
    <w:tbl>
      <w:tblPr>
        <w:tblStyle w:val="Formatvorlage1"/>
        <w:tblW w:w="10181" w:type="dxa"/>
        <w:tblInd w:w="181" w:type="dxa"/>
        <w:tblLook w:val="04A0" w:firstRow="1" w:lastRow="0" w:firstColumn="1" w:lastColumn="0" w:noHBand="0" w:noVBand="1"/>
      </w:tblPr>
      <w:tblGrid>
        <w:gridCol w:w="339"/>
        <w:gridCol w:w="7110"/>
        <w:gridCol w:w="407"/>
        <w:gridCol w:w="406"/>
        <w:gridCol w:w="406"/>
        <w:gridCol w:w="433"/>
        <w:gridCol w:w="406"/>
        <w:gridCol w:w="674"/>
      </w:tblGrid>
      <w:tr w:rsidR="00CE5483" w:rsidRPr="001E715C" w14:paraId="08CEF32F" w14:textId="77777777" w:rsidTr="00A93392">
        <w:tc>
          <w:tcPr>
            <w:tcW w:w="339" w:type="dxa"/>
          </w:tcPr>
          <w:p w14:paraId="3E271BE3" w14:textId="77777777" w:rsidR="00CE5483" w:rsidRPr="001E715C" w:rsidRDefault="00CE5483" w:rsidP="00A93392">
            <w:pPr>
              <w:rPr>
                <w:lang w:val="de-DE"/>
              </w:rPr>
            </w:pPr>
          </w:p>
        </w:tc>
        <w:tc>
          <w:tcPr>
            <w:tcW w:w="7110" w:type="dxa"/>
          </w:tcPr>
          <w:p w14:paraId="7D65B2FF" w14:textId="77777777" w:rsidR="00CE5483" w:rsidRPr="001E715C" w:rsidRDefault="00CE5483" w:rsidP="00A93392">
            <w:pPr>
              <w:rPr>
                <w:lang w:val="de-DE"/>
              </w:rPr>
            </w:pPr>
          </w:p>
        </w:tc>
        <w:tc>
          <w:tcPr>
            <w:tcW w:w="407" w:type="dxa"/>
          </w:tcPr>
          <w:p w14:paraId="4190D12E" w14:textId="5EB0D78D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Ja</w:t>
            </w:r>
          </w:p>
        </w:tc>
        <w:tc>
          <w:tcPr>
            <w:tcW w:w="406" w:type="dxa"/>
          </w:tcPr>
          <w:p w14:paraId="6BB5A4F4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06" w:type="dxa"/>
          </w:tcPr>
          <w:p w14:paraId="32861D47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33" w:type="dxa"/>
          </w:tcPr>
          <w:p w14:paraId="5E1DF15A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06" w:type="dxa"/>
          </w:tcPr>
          <w:p w14:paraId="3DC0EB41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674" w:type="dxa"/>
          </w:tcPr>
          <w:p w14:paraId="2D0DE31F" w14:textId="0356EAC4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Nein</w:t>
            </w:r>
          </w:p>
        </w:tc>
      </w:tr>
      <w:tr w:rsidR="00F938C5" w:rsidRPr="001E715C" w14:paraId="0BAA928E" w14:textId="77777777" w:rsidTr="00A93392">
        <w:tc>
          <w:tcPr>
            <w:tcW w:w="339" w:type="dxa"/>
          </w:tcPr>
          <w:p w14:paraId="32E3BF51" w14:textId="0AE1E5D6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1</w:t>
            </w:r>
          </w:p>
        </w:tc>
        <w:tc>
          <w:tcPr>
            <w:tcW w:w="7110" w:type="dxa"/>
          </w:tcPr>
          <w:p w14:paraId="11659E61" w14:textId="04D7B819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 xml:space="preserve">Die Funktionen waren verständlich </w:t>
            </w:r>
            <w:r w:rsidR="00A93392">
              <w:rPr>
                <w:lang w:val="de-DE"/>
              </w:rPr>
              <w:t>dargestellt</w:t>
            </w:r>
            <w:r w:rsidRPr="001E715C">
              <w:rPr>
                <w:lang w:val="de-DE"/>
              </w:rPr>
              <w:t>.</w:t>
            </w:r>
          </w:p>
        </w:tc>
        <w:tc>
          <w:tcPr>
            <w:tcW w:w="407" w:type="dxa"/>
          </w:tcPr>
          <w:p w14:paraId="0279B646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12525667" w14:textId="2472366C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BC95F05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3" w:type="dxa"/>
          </w:tcPr>
          <w:p w14:paraId="774F3D19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35E7D2B5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198B2F84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F938C5" w:rsidRPr="001E715C" w14:paraId="3EAE868F" w14:textId="77777777" w:rsidTr="00A93392">
        <w:tc>
          <w:tcPr>
            <w:tcW w:w="339" w:type="dxa"/>
          </w:tcPr>
          <w:p w14:paraId="429B41BA" w14:textId="173AEB22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2</w:t>
            </w:r>
          </w:p>
        </w:tc>
        <w:tc>
          <w:tcPr>
            <w:tcW w:w="7110" w:type="dxa"/>
          </w:tcPr>
          <w:p w14:paraId="29C4FC86" w14:textId="662F60A3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Ich wusste jederzeit, welche Aktion möglich ist.</w:t>
            </w:r>
          </w:p>
        </w:tc>
        <w:tc>
          <w:tcPr>
            <w:tcW w:w="407" w:type="dxa"/>
          </w:tcPr>
          <w:p w14:paraId="0518573B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11D72EE7" w14:textId="7835525B" w:rsidR="00F938C5" w:rsidRPr="001E715C" w:rsidRDefault="00C21353" w:rsidP="00A93392">
            <w:pPr>
              <w:rPr>
                <w:lang w:val="de-DE"/>
              </w:rPr>
            </w:pPr>
            <w:r>
              <w:rPr>
                <w:rFonts w:ascii="Segoe UI Symbol" w:hAnsi="Segoe UI Symbol" w:cs="Segoe UI Symbol"/>
                <w:noProof/>
                <w:lang w:val="de-DE"/>
              </w:rPr>
              <mc:AlternateContent>
                <mc:Choice Requires="wpi">
                  <w:drawing>
                    <wp:anchor distT="0" distB="0" distL="114300" distR="114300" simplePos="0" relativeHeight="251674624" behindDoc="0" locked="0" layoutInCell="1" allowOverlap="1" wp14:anchorId="56F21F65" wp14:editId="1501EEDE">
                      <wp:simplePos x="0" y="0"/>
                      <wp:positionH relativeFrom="column">
                        <wp:posOffset>6985</wp:posOffset>
                      </wp:positionH>
                      <wp:positionV relativeFrom="paragraph">
                        <wp:posOffset>-111125</wp:posOffset>
                      </wp:positionV>
                      <wp:extent cx="168275" cy="435100"/>
                      <wp:effectExtent l="38100" t="38100" r="41275" b="41275"/>
                      <wp:wrapNone/>
                      <wp:docPr id="80148884" name="Freihand 1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8275" cy="4351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27AF205" id="Freihand 16" o:spid="_x0000_s1026" type="#_x0000_t75" style="position:absolute;margin-left:.05pt;margin-top:-9.25pt;width:14.2pt;height:35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">
                      <v:imagedata r:id="rId9" o:title=""/>
                    </v:shape>
                  </w:pict>
                </mc:Fallback>
              </mc:AlternateContent>
            </w:r>
            <w:r w:rsidR="00F938C5"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072F1DCD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3" w:type="dxa"/>
          </w:tcPr>
          <w:p w14:paraId="3596F8B2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BCF997B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663FF533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A93392" w:rsidRPr="001E715C" w14:paraId="06919925" w14:textId="77777777" w:rsidTr="00A93392">
        <w:tc>
          <w:tcPr>
            <w:tcW w:w="339" w:type="dxa"/>
          </w:tcPr>
          <w:p w14:paraId="69874018" w14:textId="77777777" w:rsidR="00A93392" w:rsidRPr="001E715C" w:rsidRDefault="00A93392" w:rsidP="009B0230">
            <w:pPr>
              <w:rPr>
                <w:lang w:val="de-DE"/>
              </w:rPr>
            </w:pPr>
            <w:r w:rsidRPr="001E715C">
              <w:rPr>
                <w:lang w:val="de-DE"/>
              </w:rPr>
              <w:t>3</w:t>
            </w:r>
          </w:p>
        </w:tc>
        <w:tc>
          <w:tcPr>
            <w:tcW w:w="7110" w:type="dxa"/>
          </w:tcPr>
          <w:p w14:paraId="04B2C90A" w14:textId="77777777" w:rsidR="00A93392" w:rsidRPr="001E715C" w:rsidRDefault="00A93392" w:rsidP="009B0230">
            <w:pPr>
              <w:rPr>
                <w:lang w:val="de-DE"/>
              </w:rPr>
            </w:pPr>
            <w:r w:rsidRPr="001E715C">
              <w:rPr>
                <w:lang w:val="de-DE"/>
              </w:rPr>
              <w:t>Rückmeldungen des Systems waren verständlich.</w:t>
            </w:r>
          </w:p>
        </w:tc>
        <w:tc>
          <w:tcPr>
            <w:tcW w:w="407" w:type="dxa"/>
          </w:tcPr>
          <w:p w14:paraId="59D742D2" w14:textId="77777777" w:rsidR="00A93392" w:rsidRPr="001E715C" w:rsidRDefault="00A93392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322B695A" w14:textId="452B2CA6" w:rsidR="00A93392" w:rsidRPr="001E715C" w:rsidRDefault="00A93392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46756D39" w14:textId="77777777" w:rsidR="00A93392" w:rsidRPr="001E715C" w:rsidRDefault="00A93392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3" w:type="dxa"/>
          </w:tcPr>
          <w:p w14:paraId="21EC0125" w14:textId="77777777" w:rsidR="00A93392" w:rsidRPr="001E715C" w:rsidRDefault="00A93392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5F4AF52" w14:textId="77777777" w:rsidR="00A93392" w:rsidRPr="001E715C" w:rsidRDefault="00A93392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46F6D68C" w14:textId="77777777" w:rsidR="00A93392" w:rsidRPr="001E715C" w:rsidRDefault="00A93392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</w:tbl>
    <w:p w14:paraId="3CA778A1" w14:textId="6ECEF6F4" w:rsidR="0067376F" w:rsidRPr="001E715C" w:rsidRDefault="00B319F7" w:rsidP="0067376F">
      <w:pPr>
        <w:spacing w:after="0"/>
        <w:rPr>
          <w:lang w:val="de-DE"/>
        </w:rPr>
      </w:pPr>
      <w:r w:rsidRPr="001E715C">
        <w:rPr>
          <w:lang w:val="de-DE"/>
        </w:rPr>
        <w:br/>
        <w:t>Kommentare:</w:t>
      </w:r>
      <w:r w:rsidR="0067376F">
        <w:rPr>
          <w:lang w:val="de-DE"/>
        </w:rPr>
        <w:t xml:space="preserve">   </w:t>
      </w:r>
      <w:r w:rsidR="0067376F" w:rsidRPr="0067376F">
        <w:rPr>
          <w:lang w:val="de-DE"/>
        </w:rPr>
        <w:t xml:space="preserve"> </w:t>
      </w:r>
      <w:r w:rsidR="0067376F">
        <w:rPr>
          <w:lang w:val="de-DE"/>
        </w:rPr>
        <w:t>__________________________________________________________________________________________________</w:t>
      </w:r>
    </w:p>
    <w:p w14:paraId="7FCB84FD" w14:textId="77777777" w:rsidR="0067376F" w:rsidRPr="001E715C" w:rsidRDefault="0067376F" w:rsidP="0067376F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3DB9C935" w14:textId="77777777" w:rsidR="0067376F" w:rsidRPr="001E715C" w:rsidRDefault="0067376F" w:rsidP="0067376F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396D3177" w14:textId="1B68D44B" w:rsidR="00B319F7" w:rsidRPr="001E715C" w:rsidRDefault="00B319F7" w:rsidP="00A93392">
      <w:pPr>
        <w:spacing w:after="0"/>
        <w:rPr>
          <w:lang w:val="de-DE"/>
        </w:rPr>
      </w:pPr>
    </w:p>
    <w:p w14:paraId="07AC8175" w14:textId="77777777" w:rsidR="00B319F7" w:rsidRPr="001E715C" w:rsidRDefault="00B319F7" w:rsidP="00A93392">
      <w:pPr>
        <w:spacing w:after="0"/>
        <w:rPr>
          <w:lang w:val="de-DE"/>
        </w:rPr>
      </w:pPr>
    </w:p>
    <w:p w14:paraId="5DA57559" w14:textId="59D979D9" w:rsidR="00F938C5" w:rsidRPr="001E715C" w:rsidRDefault="00B319F7" w:rsidP="00A93392">
      <w:pPr>
        <w:pStyle w:val="berschrift2"/>
        <w:spacing w:before="0"/>
        <w:rPr>
          <w:lang w:val="de-DE"/>
        </w:rPr>
      </w:pPr>
      <w:r w:rsidRPr="001E715C">
        <w:rPr>
          <w:lang w:val="de-DE"/>
        </w:rPr>
        <w:t>C. Steuerbarkeit</w:t>
      </w:r>
    </w:p>
    <w:tbl>
      <w:tblPr>
        <w:tblStyle w:val="Formatvorlage1"/>
        <w:tblW w:w="10181" w:type="dxa"/>
        <w:tblInd w:w="181" w:type="dxa"/>
        <w:tblLook w:val="04A0" w:firstRow="1" w:lastRow="0" w:firstColumn="1" w:lastColumn="0" w:noHBand="0" w:noVBand="1"/>
      </w:tblPr>
      <w:tblGrid>
        <w:gridCol w:w="339"/>
        <w:gridCol w:w="7109"/>
        <w:gridCol w:w="407"/>
        <w:gridCol w:w="406"/>
        <w:gridCol w:w="406"/>
        <w:gridCol w:w="434"/>
        <w:gridCol w:w="406"/>
        <w:gridCol w:w="674"/>
      </w:tblGrid>
      <w:tr w:rsidR="00CE5483" w:rsidRPr="001E715C" w14:paraId="202E22EA" w14:textId="77777777" w:rsidTr="00A93392">
        <w:tc>
          <w:tcPr>
            <w:tcW w:w="339" w:type="dxa"/>
          </w:tcPr>
          <w:p w14:paraId="092960A2" w14:textId="77777777" w:rsidR="00CE5483" w:rsidRPr="001E715C" w:rsidRDefault="00CE5483" w:rsidP="00A93392">
            <w:pPr>
              <w:rPr>
                <w:lang w:val="de-DE"/>
              </w:rPr>
            </w:pPr>
          </w:p>
        </w:tc>
        <w:tc>
          <w:tcPr>
            <w:tcW w:w="7109" w:type="dxa"/>
          </w:tcPr>
          <w:p w14:paraId="136CD2EA" w14:textId="77777777" w:rsidR="00CE5483" w:rsidRPr="001E715C" w:rsidRDefault="00CE5483" w:rsidP="00A93392">
            <w:pPr>
              <w:rPr>
                <w:lang w:val="de-DE"/>
              </w:rPr>
            </w:pPr>
          </w:p>
        </w:tc>
        <w:tc>
          <w:tcPr>
            <w:tcW w:w="407" w:type="dxa"/>
          </w:tcPr>
          <w:p w14:paraId="50E406FD" w14:textId="45F534EC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Ja</w:t>
            </w:r>
          </w:p>
        </w:tc>
        <w:tc>
          <w:tcPr>
            <w:tcW w:w="406" w:type="dxa"/>
          </w:tcPr>
          <w:p w14:paraId="56ED09A6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06" w:type="dxa"/>
          </w:tcPr>
          <w:p w14:paraId="5E981B2A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34" w:type="dxa"/>
          </w:tcPr>
          <w:p w14:paraId="0C570FC0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06" w:type="dxa"/>
          </w:tcPr>
          <w:p w14:paraId="0303E509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674" w:type="dxa"/>
          </w:tcPr>
          <w:p w14:paraId="47764B28" w14:textId="78C95495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Nein</w:t>
            </w:r>
          </w:p>
        </w:tc>
      </w:tr>
      <w:tr w:rsidR="00F938C5" w:rsidRPr="001E715C" w14:paraId="22DE3DC2" w14:textId="77777777" w:rsidTr="00A93392">
        <w:tc>
          <w:tcPr>
            <w:tcW w:w="339" w:type="dxa"/>
          </w:tcPr>
          <w:p w14:paraId="1E66362D" w14:textId="25F9FF0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1</w:t>
            </w:r>
          </w:p>
        </w:tc>
        <w:tc>
          <w:tcPr>
            <w:tcW w:w="7109" w:type="dxa"/>
          </w:tcPr>
          <w:p w14:paraId="073A8121" w14:textId="601B9D16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Ich hatte die Kontrolle über meine Aktionen.</w:t>
            </w:r>
          </w:p>
        </w:tc>
        <w:tc>
          <w:tcPr>
            <w:tcW w:w="407" w:type="dxa"/>
          </w:tcPr>
          <w:p w14:paraId="6A78805D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2BE16486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00DA425F" w14:textId="265CA16B" w:rsidR="00F938C5" w:rsidRPr="001E715C" w:rsidRDefault="00C21353" w:rsidP="00A93392">
            <w:pPr>
              <w:rPr>
                <w:lang w:val="de-DE"/>
              </w:rPr>
            </w:pPr>
            <w:r>
              <w:rPr>
                <w:rFonts w:ascii="Segoe UI Symbol" w:hAnsi="Segoe UI Symbol" w:cs="Segoe UI Symbol"/>
                <w:noProof/>
                <w:lang w:val="de-DE"/>
              </w:rPr>
              <mc:AlternateContent>
                <mc:Choice Requires="wpi">
                  <w:drawing>
                    <wp:anchor distT="0" distB="0" distL="114300" distR="114300" simplePos="0" relativeHeight="251677696" behindDoc="0" locked="0" layoutInCell="1" allowOverlap="1" wp14:anchorId="35E714A9" wp14:editId="18EF7609">
                      <wp:simplePos x="0" y="0"/>
                      <wp:positionH relativeFrom="column">
                        <wp:posOffset>24765</wp:posOffset>
                      </wp:positionH>
                      <wp:positionV relativeFrom="paragraph">
                        <wp:posOffset>48260</wp:posOffset>
                      </wp:positionV>
                      <wp:extent cx="97790" cy="102240"/>
                      <wp:effectExtent l="38100" t="38100" r="35560" b="50165"/>
                      <wp:wrapNone/>
                      <wp:docPr id="751249386" name="Freihand 1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7790" cy="102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190194A" id="Freihand 19" o:spid="_x0000_s1026" type="#_x0000_t75" style="position:absolute;margin-left:1.45pt;margin-top:3.3pt;width:8.65pt;height:9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">
                      <v:imagedata r:id="rId11" o:title=""/>
                    </v:shape>
                  </w:pict>
                </mc:Fallback>
              </mc:AlternateContent>
            </w:r>
            <w:r w:rsidR="00F938C5"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4" w:type="dxa"/>
          </w:tcPr>
          <w:p w14:paraId="5030FA3F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01FD2486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676EDB41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F938C5" w:rsidRPr="001E715C" w14:paraId="567AAE19" w14:textId="77777777" w:rsidTr="00A93392">
        <w:tc>
          <w:tcPr>
            <w:tcW w:w="339" w:type="dxa"/>
          </w:tcPr>
          <w:p w14:paraId="75821C65" w14:textId="02B96CB0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2</w:t>
            </w:r>
          </w:p>
        </w:tc>
        <w:tc>
          <w:tcPr>
            <w:tcW w:w="7109" w:type="dxa"/>
          </w:tcPr>
          <w:p w14:paraId="42F41098" w14:textId="52392660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Änderungen konnten einfach korrigiert werden.</w:t>
            </w:r>
          </w:p>
        </w:tc>
        <w:tc>
          <w:tcPr>
            <w:tcW w:w="407" w:type="dxa"/>
          </w:tcPr>
          <w:p w14:paraId="282D7E3F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451075B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63943168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4" w:type="dxa"/>
          </w:tcPr>
          <w:p w14:paraId="47384CA8" w14:textId="427EE220" w:rsidR="00F938C5" w:rsidRPr="001E715C" w:rsidRDefault="00C21353" w:rsidP="00A93392">
            <w:pPr>
              <w:rPr>
                <w:lang w:val="de-DE"/>
              </w:rPr>
            </w:pPr>
            <w:r>
              <w:rPr>
                <w:rFonts w:ascii="Segoe UI Symbol" w:hAnsi="Segoe UI Symbol" w:cs="Segoe UI Symbol"/>
                <w:noProof/>
                <w:lang w:val="de-DE"/>
              </w:rPr>
              <mc:AlternateContent>
                <mc:Choice Requires="wpi">
                  <w:drawing>
                    <wp:anchor distT="0" distB="0" distL="114300" distR="114300" simplePos="0" relativeHeight="251683840" behindDoc="0" locked="0" layoutInCell="1" allowOverlap="1" wp14:anchorId="2ED51231" wp14:editId="75D4BD50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27305</wp:posOffset>
                      </wp:positionV>
                      <wp:extent cx="62865" cy="160560"/>
                      <wp:effectExtent l="38100" t="38100" r="51435" b="49530"/>
                      <wp:wrapNone/>
                      <wp:docPr id="701116474" name="Freihand 2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2865" cy="160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2945C36" id="Freihand 25" o:spid="_x0000_s1026" type="#_x0000_t75" style="position:absolute;margin-left:2pt;margin-top:1.65pt;width:5.9pt;height:13.6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">
                      <v:imagedata r:id="rId13" o:title=""/>
                    </v:shape>
                  </w:pict>
                </mc:Fallback>
              </mc:AlternateContent>
            </w:r>
            <w:r w:rsidR="00F938C5"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55E195C2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4A3B0D51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A93392" w:rsidRPr="001E715C" w14:paraId="52D48647" w14:textId="77777777" w:rsidTr="00A93392">
        <w:tc>
          <w:tcPr>
            <w:tcW w:w="339" w:type="dxa"/>
          </w:tcPr>
          <w:p w14:paraId="2BEAC3EA" w14:textId="77777777" w:rsidR="00A93392" w:rsidRPr="001E715C" w:rsidRDefault="00A93392" w:rsidP="009B0230">
            <w:pPr>
              <w:rPr>
                <w:lang w:val="de-DE"/>
              </w:rPr>
            </w:pPr>
            <w:r w:rsidRPr="001E715C">
              <w:rPr>
                <w:lang w:val="de-DE"/>
              </w:rPr>
              <w:t>3</w:t>
            </w:r>
          </w:p>
        </w:tc>
        <w:tc>
          <w:tcPr>
            <w:tcW w:w="7109" w:type="dxa"/>
          </w:tcPr>
          <w:p w14:paraId="686AAF43" w14:textId="77777777" w:rsidR="00A93392" w:rsidRPr="001E715C" w:rsidRDefault="00A93392" w:rsidP="009B0230">
            <w:pPr>
              <w:rPr>
                <w:lang w:val="de-DE"/>
              </w:rPr>
            </w:pPr>
            <w:r w:rsidRPr="001E715C">
              <w:rPr>
                <w:lang w:val="de-DE"/>
              </w:rPr>
              <w:t>Die Bedienung fühlte sich direkt an.</w:t>
            </w:r>
          </w:p>
        </w:tc>
        <w:tc>
          <w:tcPr>
            <w:tcW w:w="407" w:type="dxa"/>
          </w:tcPr>
          <w:p w14:paraId="5FD29393" w14:textId="77777777" w:rsidR="00A93392" w:rsidRPr="001E715C" w:rsidRDefault="00A93392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2C74605F" w14:textId="77777777" w:rsidR="00A93392" w:rsidRPr="001E715C" w:rsidRDefault="00A93392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07A1DA8E" w14:textId="00B823F1" w:rsidR="00A93392" w:rsidRPr="001E715C" w:rsidRDefault="00C21353" w:rsidP="009B0230">
            <w:pPr>
              <w:rPr>
                <w:lang w:val="de-DE"/>
              </w:rPr>
            </w:pPr>
            <w:r>
              <w:rPr>
                <w:rFonts w:ascii="Segoe UI Symbol" w:hAnsi="Segoe UI Symbol" w:cs="Segoe UI Symbol"/>
                <w:noProof/>
                <w:lang w:val="de-DE"/>
              </w:rPr>
              <mc:AlternateContent>
                <mc:Choice Requires="wpi">
                  <w:drawing>
                    <wp:anchor distT="0" distB="0" distL="114300" distR="114300" simplePos="0" relativeHeight="251682816" behindDoc="0" locked="0" layoutInCell="1" allowOverlap="1" wp14:anchorId="623D4805" wp14:editId="6E42055D">
                      <wp:simplePos x="0" y="0"/>
                      <wp:positionH relativeFrom="column">
                        <wp:posOffset>17145</wp:posOffset>
                      </wp:positionH>
                      <wp:positionV relativeFrom="paragraph">
                        <wp:posOffset>44450</wp:posOffset>
                      </wp:positionV>
                      <wp:extent cx="121920" cy="187560"/>
                      <wp:effectExtent l="38100" t="38100" r="49530" b="41275"/>
                      <wp:wrapNone/>
                      <wp:docPr id="1138800827" name="Freihand 2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1920" cy="187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4CAD784" id="Freihand 24" o:spid="_x0000_s1026" type="#_x0000_t75" style="position:absolute;margin-left:.85pt;margin-top:3pt;width:10.55pt;height:15.7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">
                      <v:imagedata r:id="rId15" o:title=""/>
                    </v:shape>
                  </w:pict>
                </mc:Fallback>
              </mc:AlternateContent>
            </w:r>
            <w:r w:rsidR="00A93392"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4" w:type="dxa"/>
          </w:tcPr>
          <w:p w14:paraId="674A3C58" w14:textId="77777777" w:rsidR="00A93392" w:rsidRPr="001E715C" w:rsidRDefault="00A93392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25F9F61B" w14:textId="77777777" w:rsidR="00A93392" w:rsidRPr="001E715C" w:rsidRDefault="00A93392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01632023" w14:textId="77777777" w:rsidR="00A93392" w:rsidRPr="001E715C" w:rsidRDefault="00A93392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F938C5" w:rsidRPr="001E715C" w14:paraId="1516ED3B" w14:textId="77777777" w:rsidTr="00A93392">
        <w:tc>
          <w:tcPr>
            <w:tcW w:w="339" w:type="dxa"/>
          </w:tcPr>
          <w:p w14:paraId="554AAFE7" w14:textId="587CC932" w:rsidR="00F938C5" w:rsidRPr="001E715C" w:rsidRDefault="00A93392" w:rsidP="00A93392">
            <w:pPr>
              <w:rPr>
                <w:lang w:val="de-DE"/>
              </w:rPr>
            </w:pPr>
            <w:r>
              <w:rPr>
                <w:lang w:val="de-DE"/>
              </w:rPr>
              <w:t>4</w:t>
            </w:r>
          </w:p>
        </w:tc>
        <w:tc>
          <w:tcPr>
            <w:tcW w:w="7109" w:type="dxa"/>
          </w:tcPr>
          <w:p w14:paraId="3B75CE79" w14:textId="64C4C635" w:rsidR="00F938C5" w:rsidRPr="001E715C" w:rsidRDefault="00E523B0" w:rsidP="00A93392">
            <w:pPr>
              <w:rPr>
                <w:lang w:val="de-DE"/>
              </w:rPr>
            </w:pPr>
            <w:r>
              <w:rPr>
                <w:lang w:val="de-DE"/>
              </w:rPr>
              <w:t>Übergänge haben sich nicht wie „Warten“ angefühlt</w:t>
            </w:r>
          </w:p>
        </w:tc>
        <w:tc>
          <w:tcPr>
            <w:tcW w:w="407" w:type="dxa"/>
          </w:tcPr>
          <w:p w14:paraId="317EC62F" w14:textId="42977DD7" w:rsidR="00F938C5" w:rsidRPr="001E715C" w:rsidRDefault="00C21353" w:rsidP="00A93392">
            <w:pPr>
              <w:rPr>
                <w:lang w:val="de-DE"/>
              </w:rPr>
            </w:pPr>
            <w:r>
              <w:rPr>
                <w:rFonts w:ascii="Segoe UI Symbol" w:hAnsi="Segoe UI Symbol" w:cs="Segoe UI Symbol"/>
                <w:noProof/>
                <w:lang w:val="de-DE"/>
              </w:rPr>
              <mc:AlternateContent>
                <mc:Choice Requires="wpi">
                  <w:drawing>
                    <wp:anchor distT="0" distB="0" distL="114300" distR="114300" simplePos="0" relativeHeight="251686912" behindDoc="0" locked="0" layoutInCell="1" allowOverlap="1" wp14:anchorId="74E2C2FB" wp14:editId="5717025A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43180</wp:posOffset>
                      </wp:positionV>
                      <wp:extent cx="119380" cy="90805"/>
                      <wp:effectExtent l="38100" t="38100" r="0" b="42545"/>
                      <wp:wrapNone/>
                      <wp:docPr id="1295501078" name="Freihand 2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9380" cy="908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FE77EC8" id="Freihand 28" o:spid="_x0000_s1026" type="#_x0000_t75" style="position:absolute;margin-left:-1pt;margin-top:2.9pt;width:10.35pt;height:8.1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">
                      <v:imagedata r:id="rId17" o:title=""/>
                    </v:shape>
                  </w:pict>
                </mc:Fallback>
              </mc:AlternateContent>
            </w:r>
            <w:r w:rsidR="00F938C5"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6785C4D3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11DCC4FF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4" w:type="dxa"/>
          </w:tcPr>
          <w:p w14:paraId="5D7E2527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4B64440D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60937C5D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</w:tbl>
    <w:p w14:paraId="46383A55" w14:textId="77777777" w:rsidR="00A93392" w:rsidRPr="001E715C" w:rsidRDefault="00B319F7" w:rsidP="00A93392">
      <w:pPr>
        <w:spacing w:after="0"/>
        <w:rPr>
          <w:lang w:val="de-DE"/>
        </w:rPr>
      </w:pPr>
      <w:r w:rsidRPr="001E715C">
        <w:rPr>
          <w:lang w:val="de-DE"/>
        </w:rPr>
        <w:br/>
      </w:r>
      <w:r w:rsidR="00A93392" w:rsidRPr="001E715C">
        <w:rPr>
          <w:lang w:val="de-DE"/>
        </w:rPr>
        <w:t>Kommentare:</w:t>
      </w:r>
      <w:r w:rsidR="00A93392">
        <w:rPr>
          <w:lang w:val="de-DE"/>
        </w:rPr>
        <w:tab/>
        <w:t>__________________________________________________________________________________________________</w:t>
      </w:r>
    </w:p>
    <w:p w14:paraId="7622B860" w14:textId="77777777" w:rsidR="00A93392" w:rsidRPr="001E715C" w:rsidRDefault="00A93392" w:rsidP="00A93392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2D08317D" w14:textId="77777777" w:rsidR="00A93392" w:rsidRPr="001E715C" w:rsidRDefault="00A93392" w:rsidP="00A93392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6F8442D6" w14:textId="2E5F5091" w:rsidR="00B319F7" w:rsidRPr="001E715C" w:rsidRDefault="00B319F7" w:rsidP="00A93392">
      <w:pPr>
        <w:spacing w:after="0"/>
        <w:rPr>
          <w:lang w:val="de-DE"/>
        </w:rPr>
      </w:pPr>
    </w:p>
    <w:p w14:paraId="512BDC22" w14:textId="072454A6" w:rsidR="00F938C5" w:rsidRPr="001E715C" w:rsidRDefault="00B319F7" w:rsidP="00A93392">
      <w:pPr>
        <w:pStyle w:val="berschrift2"/>
        <w:spacing w:before="0"/>
        <w:rPr>
          <w:lang w:val="de-DE"/>
        </w:rPr>
      </w:pPr>
      <w:r w:rsidRPr="001E715C">
        <w:rPr>
          <w:lang w:val="de-DE"/>
        </w:rPr>
        <w:t>D. Fehlertoleranz</w:t>
      </w:r>
    </w:p>
    <w:tbl>
      <w:tblPr>
        <w:tblStyle w:val="Formatvorlage1"/>
        <w:tblW w:w="10181" w:type="dxa"/>
        <w:tblInd w:w="181" w:type="dxa"/>
        <w:tblLook w:val="04A0" w:firstRow="1" w:lastRow="0" w:firstColumn="1" w:lastColumn="0" w:noHBand="0" w:noVBand="1"/>
      </w:tblPr>
      <w:tblGrid>
        <w:gridCol w:w="339"/>
        <w:gridCol w:w="7111"/>
        <w:gridCol w:w="407"/>
        <w:gridCol w:w="406"/>
        <w:gridCol w:w="406"/>
        <w:gridCol w:w="432"/>
        <w:gridCol w:w="406"/>
        <w:gridCol w:w="674"/>
      </w:tblGrid>
      <w:tr w:rsidR="00CE5483" w:rsidRPr="001E715C" w14:paraId="35B8B8A7" w14:textId="77777777" w:rsidTr="00C4706A">
        <w:tc>
          <w:tcPr>
            <w:tcW w:w="240" w:type="dxa"/>
          </w:tcPr>
          <w:p w14:paraId="347AC56E" w14:textId="77777777" w:rsidR="00CE5483" w:rsidRPr="001E715C" w:rsidRDefault="00CE5483" w:rsidP="00A93392">
            <w:pPr>
              <w:rPr>
                <w:lang w:val="de-DE"/>
              </w:rPr>
            </w:pPr>
          </w:p>
        </w:tc>
        <w:tc>
          <w:tcPr>
            <w:tcW w:w="7209" w:type="dxa"/>
          </w:tcPr>
          <w:p w14:paraId="64F4D8F0" w14:textId="77777777" w:rsidR="00CE5483" w:rsidRPr="001E715C" w:rsidRDefault="00CE5483" w:rsidP="00A93392">
            <w:pPr>
              <w:rPr>
                <w:lang w:val="de-DE"/>
              </w:rPr>
            </w:pPr>
          </w:p>
        </w:tc>
        <w:tc>
          <w:tcPr>
            <w:tcW w:w="407" w:type="dxa"/>
          </w:tcPr>
          <w:p w14:paraId="20335012" w14:textId="6ADB3DBA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Ja</w:t>
            </w:r>
          </w:p>
        </w:tc>
        <w:tc>
          <w:tcPr>
            <w:tcW w:w="406" w:type="dxa"/>
          </w:tcPr>
          <w:p w14:paraId="6B93970E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06" w:type="dxa"/>
          </w:tcPr>
          <w:p w14:paraId="1816F018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33" w:type="dxa"/>
          </w:tcPr>
          <w:p w14:paraId="430593DF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06" w:type="dxa"/>
          </w:tcPr>
          <w:p w14:paraId="4806B2F8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674" w:type="dxa"/>
          </w:tcPr>
          <w:p w14:paraId="440CAF95" w14:textId="78C95914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Nein</w:t>
            </w:r>
          </w:p>
        </w:tc>
      </w:tr>
      <w:tr w:rsidR="00F938C5" w:rsidRPr="001E715C" w14:paraId="54482613" w14:textId="77777777" w:rsidTr="00C4706A">
        <w:tc>
          <w:tcPr>
            <w:tcW w:w="240" w:type="dxa"/>
          </w:tcPr>
          <w:p w14:paraId="47B069A8" w14:textId="20C55529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1</w:t>
            </w:r>
          </w:p>
        </w:tc>
        <w:tc>
          <w:tcPr>
            <w:tcW w:w="7209" w:type="dxa"/>
          </w:tcPr>
          <w:p w14:paraId="4985BC64" w14:textId="0F68EF48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Fehler konnten leicht behoben werden.</w:t>
            </w:r>
          </w:p>
        </w:tc>
        <w:tc>
          <w:tcPr>
            <w:tcW w:w="407" w:type="dxa"/>
          </w:tcPr>
          <w:p w14:paraId="2A992DA2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51786981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137468E9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3" w:type="dxa"/>
          </w:tcPr>
          <w:p w14:paraId="73E96D76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5D193842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2B902780" w14:textId="4F543A01" w:rsidR="00F938C5" w:rsidRPr="001E715C" w:rsidRDefault="00C21353" w:rsidP="00A93392">
            <w:pPr>
              <w:rPr>
                <w:lang w:val="de-DE"/>
              </w:rPr>
            </w:pPr>
            <w:r>
              <w:rPr>
                <w:rFonts w:ascii="Segoe UI Symbol" w:hAnsi="Segoe UI Symbol" w:cs="Segoe UI Symbol"/>
                <w:noProof/>
                <w:lang w:val="de-DE"/>
              </w:rPr>
              <mc:AlternateContent>
                <mc:Choice Requires="wpi">
                  <w:drawing>
                    <wp:anchor distT="0" distB="0" distL="114300" distR="114300" simplePos="0" relativeHeight="251696128" behindDoc="0" locked="0" layoutInCell="1" allowOverlap="1" wp14:anchorId="0ACE2804" wp14:editId="74B418BD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9525</wp:posOffset>
                      </wp:positionV>
                      <wp:extent cx="120015" cy="143510"/>
                      <wp:effectExtent l="38100" t="38100" r="13335" b="46990"/>
                      <wp:wrapNone/>
                      <wp:docPr id="16802220" name="Freihand 3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0015" cy="1435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DB60EF2" id="Freihand 37" o:spid="_x0000_s1026" type="#_x0000_t75" style="position:absolute;margin-left:1.25pt;margin-top:.25pt;width:10.4pt;height:12.2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">
                      <v:imagedata r:id="rId19" o:title=""/>
                    </v:shape>
                  </w:pict>
                </mc:Fallback>
              </mc:AlternateContent>
            </w:r>
            <w:r w:rsidR="00F938C5"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F938C5" w:rsidRPr="001E715C" w14:paraId="03FFA25C" w14:textId="77777777" w:rsidTr="00C4706A">
        <w:tc>
          <w:tcPr>
            <w:tcW w:w="240" w:type="dxa"/>
          </w:tcPr>
          <w:p w14:paraId="7D879D8C" w14:textId="164EE013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2</w:t>
            </w:r>
          </w:p>
        </w:tc>
        <w:tc>
          <w:tcPr>
            <w:tcW w:w="7209" w:type="dxa"/>
          </w:tcPr>
          <w:p w14:paraId="6EE9992A" w14:textId="55D23D54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Die Oberfläche verhinderte Fehlbedienungen.</w:t>
            </w:r>
          </w:p>
        </w:tc>
        <w:tc>
          <w:tcPr>
            <w:tcW w:w="407" w:type="dxa"/>
          </w:tcPr>
          <w:p w14:paraId="12A5E08A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00A3C06A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2519516A" w14:textId="7CB6301E" w:rsidR="00F938C5" w:rsidRPr="001E715C" w:rsidRDefault="00C21353" w:rsidP="00A93392">
            <w:pPr>
              <w:rPr>
                <w:lang w:val="de-DE"/>
              </w:rPr>
            </w:pPr>
            <w:r>
              <w:rPr>
                <w:rFonts w:ascii="Segoe UI Symbol" w:hAnsi="Segoe UI Symbol" w:cs="Segoe UI Symbol"/>
                <w:noProof/>
                <w:lang w:val="de-DE"/>
              </w:rPr>
              <mc:AlternateContent>
                <mc:Choice Requires="wpi">
                  <w:drawing>
                    <wp:anchor distT="0" distB="0" distL="114300" distR="114300" simplePos="0" relativeHeight="251692032" behindDoc="0" locked="0" layoutInCell="1" allowOverlap="1" wp14:anchorId="1A10C74B" wp14:editId="5425803D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57785</wp:posOffset>
                      </wp:positionV>
                      <wp:extent cx="168275" cy="144145"/>
                      <wp:effectExtent l="38100" t="38100" r="3175" b="46355"/>
                      <wp:wrapNone/>
                      <wp:docPr id="1109529731" name="Freihand 3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8275" cy="14414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9CC9DD3" id="Freihand 33" o:spid="_x0000_s1026" type="#_x0000_t75" style="position:absolute;margin-left:-.8pt;margin-top:4.05pt;width:14.2pt;height:12.3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">
                      <v:imagedata r:id="rId21" o:title=""/>
                    </v:shape>
                  </w:pict>
                </mc:Fallback>
              </mc:AlternateContent>
            </w:r>
            <w:r w:rsidR="00F938C5"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3" w:type="dxa"/>
          </w:tcPr>
          <w:p w14:paraId="57551E1C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770EBE7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4216E944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F938C5" w:rsidRPr="001E715C" w14:paraId="7AFECE82" w14:textId="77777777" w:rsidTr="00C4706A">
        <w:tc>
          <w:tcPr>
            <w:tcW w:w="240" w:type="dxa"/>
          </w:tcPr>
          <w:p w14:paraId="52D04E59" w14:textId="6AF6FFEF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3</w:t>
            </w:r>
          </w:p>
        </w:tc>
        <w:tc>
          <w:tcPr>
            <w:tcW w:w="7209" w:type="dxa"/>
          </w:tcPr>
          <w:p w14:paraId="01044FEF" w14:textId="56B4027D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Fehlermeldungen waren verständlich.</w:t>
            </w:r>
          </w:p>
        </w:tc>
        <w:tc>
          <w:tcPr>
            <w:tcW w:w="407" w:type="dxa"/>
          </w:tcPr>
          <w:p w14:paraId="1D7B3342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1A6A1DA2" w14:textId="3060FE5F" w:rsidR="00F938C5" w:rsidRPr="001E715C" w:rsidRDefault="00C21353" w:rsidP="00A93392">
            <w:pPr>
              <w:rPr>
                <w:lang w:val="de-DE"/>
              </w:rPr>
            </w:pPr>
            <w:r>
              <w:rPr>
                <w:rFonts w:ascii="Segoe UI Symbol" w:hAnsi="Segoe UI Symbol" w:cs="Segoe UI Symbol"/>
                <w:noProof/>
                <w:lang w:val="de-DE"/>
              </w:rPr>
              <mc:AlternateContent>
                <mc:Choice Requires="wpi">
                  <w:drawing>
                    <wp:anchor distT="0" distB="0" distL="114300" distR="114300" simplePos="0" relativeHeight="251693056" behindDoc="0" locked="0" layoutInCell="1" allowOverlap="1" wp14:anchorId="2E8F9175" wp14:editId="3DB5784E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50800</wp:posOffset>
                      </wp:positionV>
                      <wp:extent cx="103350" cy="125640"/>
                      <wp:effectExtent l="38100" t="38100" r="49530" b="46355"/>
                      <wp:wrapNone/>
                      <wp:docPr id="188100606" name="Freihand 3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3350" cy="125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642570B" id="Freihand 34" o:spid="_x0000_s1026" type="#_x0000_t75" style="position:absolute;margin-left:-.85pt;margin-top:3.5pt;width:9.15pt;height:10.9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">
                      <v:imagedata r:id="rId23" o:title=""/>
                    </v:shape>
                  </w:pict>
                </mc:Fallback>
              </mc:AlternateContent>
            </w:r>
            <w:r w:rsidR="00F938C5"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3FF86BC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3" w:type="dxa"/>
          </w:tcPr>
          <w:p w14:paraId="2CE0C94E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46977FE4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3D121D67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</w:tbl>
    <w:p w14:paraId="1C45461E" w14:textId="373800EB" w:rsidR="00B319F7" w:rsidRPr="001E715C" w:rsidRDefault="00B319F7" w:rsidP="00A93392">
      <w:pPr>
        <w:spacing w:after="0"/>
        <w:rPr>
          <w:lang w:val="de-DE"/>
        </w:rPr>
      </w:pPr>
      <w:r w:rsidRPr="001E715C">
        <w:rPr>
          <w:lang w:val="de-DE"/>
        </w:rPr>
        <w:br/>
        <w:t>Kommentare:</w:t>
      </w:r>
      <w:r w:rsidR="00A93392">
        <w:rPr>
          <w:lang w:val="de-DE"/>
        </w:rPr>
        <w:tab/>
        <w:t>__________________________________________________________________________________________________</w:t>
      </w:r>
    </w:p>
    <w:p w14:paraId="289FAE2A" w14:textId="77777777" w:rsidR="00B319F7" w:rsidRPr="001E715C" w:rsidRDefault="00B319F7" w:rsidP="00A93392">
      <w:pPr>
        <w:spacing w:after="0"/>
        <w:rPr>
          <w:lang w:val="de-DE"/>
        </w:rPr>
      </w:pPr>
      <w:r w:rsidRPr="001E715C">
        <w:rPr>
          <w:lang w:val="de-DE"/>
        </w:rPr>
        <w:lastRenderedPageBreak/>
        <w:t>____________________________________________________________________________________________________________________</w:t>
      </w:r>
    </w:p>
    <w:p w14:paraId="10E93CC1" w14:textId="77777777" w:rsidR="00B319F7" w:rsidRPr="001E715C" w:rsidRDefault="00B319F7" w:rsidP="00A93392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5F52962A" w14:textId="77777777" w:rsidR="00B319F7" w:rsidRPr="001E715C" w:rsidRDefault="00B319F7" w:rsidP="00A93392">
      <w:pPr>
        <w:spacing w:after="0"/>
        <w:rPr>
          <w:lang w:val="de-DE"/>
        </w:rPr>
      </w:pPr>
    </w:p>
    <w:p w14:paraId="40249092" w14:textId="17D01D7A" w:rsidR="00F938C5" w:rsidRPr="001E715C" w:rsidRDefault="00B319F7" w:rsidP="00A93392">
      <w:pPr>
        <w:pStyle w:val="berschrift2"/>
        <w:spacing w:before="0"/>
        <w:rPr>
          <w:lang w:val="de-DE"/>
        </w:rPr>
      </w:pPr>
      <w:r w:rsidRPr="001E715C">
        <w:rPr>
          <w:lang w:val="de-DE"/>
        </w:rPr>
        <w:t>E. Informationsdarstellung</w:t>
      </w:r>
    </w:p>
    <w:tbl>
      <w:tblPr>
        <w:tblStyle w:val="Formatvorlage1"/>
        <w:tblW w:w="10181" w:type="dxa"/>
        <w:tblInd w:w="181" w:type="dxa"/>
        <w:tblLook w:val="04A0" w:firstRow="1" w:lastRow="0" w:firstColumn="1" w:lastColumn="0" w:noHBand="0" w:noVBand="1"/>
      </w:tblPr>
      <w:tblGrid>
        <w:gridCol w:w="339"/>
        <w:gridCol w:w="7111"/>
        <w:gridCol w:w="407"/>
        <w:gridCol w:w="406"/>
        <w:gridCol w:w="406"/>
        <w:gridCol w:w="432"/>
        <w:gridCol w:w="406"/>
        <w:gridCol w:w="674"/>
      </w:tblGrid>
      <w:tr w:rsidR="00CE5483" w:rsidRPr="001E715C" w14:paraId="126392E9" w14:textId="77777777" w:rsidTr="00E523B0">
        <w:tc>
          <w:tcPr>
            <w:tcW w:w="339" w:type="dxa"/>
          </w:tcPr>
          <w:p w14:paraId="3FBC58FC" w14:textId="77777777" w:rsidR="00CE5483" w:rsidRPr="001E715C" w:rsidRDefault="00CE5483" w:rsidP="00A93392">
            <w:pPr>
              <w:rPr>
                <w:lang w:val="de-DE"/>
              </w:rPr>
            </w:pPr>
          </w:p>
        </w:tc>
        <w:tc>
          <w:tcPr>
            <w:tcW w:w="7111" w:type="dxa"/>
          </w:tcPr>
          <w:p w14:paraId="37AE8C3F" w14:textId="77777777" w:rsidR="00CE5483" w:rsidRPr="001E715C" w:rsidRDefault="00CE5483" w:rsidP="00A93392">
            <w:pPr>
              <w:rPr>
                <w:lang w:val="de-DE"/>
              </w:rPr>
            </w:pPr>
          </w:p>
        </w:tc>
        <w:tc>
          <w:tcPr>
            <w:tcW w:w="407" w:type="dxa"/>
          </w:tcPr>
          <w:p w14:paraId="3E47186A" w14:textId="70D19C03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Ja</w:t>
            </w:r>
          </w:p>
        </w:tc>
        <w:tc>
          <w:tcPr>
            <w:tcW w:w="406" w:type="dxa"/>
          </w:tcPr>
          <w:p w14:paraId="488077F1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06" w:type="dxa"/>
          </w:tcPr>
          <w:p w14:paraId="038645CD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32" w:type="dxa"/>
          </w:tcPr>
          <w:p w14:paraId="51307681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06" w:type="dxa"/>
          </w:tcPr>
          <w:p w14:paraId="4B3F1312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674" w:type="dxa"/>
          </w:tcPr>
          <w:p w14:paraId="4DCB7C12" w14:textId="2F1C5856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Nein</w:t>
            </w:r>
          </w:p>
        </w:tc>
      </w:tr>
      <w:tr w:rsidR="00F938C5" w:rsidRPr="001E715C" w14:paraId="7658F48B" w14:textId="77777777" w:rsidTr="00E523B0">
        <w:tc>
          <w:tcPr>
            <w:tcW w:w="339" w:type="dxa"/>
          </w:tcPr>
          <w:p w14:paraId="42FAE771" w14:textId="4D60B792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1</w:t>
            </w:r>
          </w:p>
        </w:tc>
        <w:tc>
          <w:tcPr>
            <w:tcW w:w="7111" w:type="dxa"/>
          </w:tcPr>
          <w:p w14:paraId="1938B2C2" w14:textId="23244F1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Die Benutzeroberfläche war übersichtlich.</w:t>
            </w:r>
          </w:p>
        </w:tc>
        <w:tc>
          <w:tcPr>
            <w:tcW w:w="407" w:type="dxa"/>
          </w:tcPr>
          <w:p w14:paraId="2F2E8DC6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2801C1D8" w14:textId="161F0E36" w:rsidR="00F938C5" w:rsidRPr="001E715C" w:rsidRDefault="00C21353" w:rsidP="00A93392">
            <w:pPr>
              <w:rPr>
                <w:lang w:val="de-DE"/>
              </w:rPr>
            </w:pPr>
            <w:r>
              <w:rPr>
                <w:rFonts w:ascii="Segoe UI Symbol" w:hAnsi="Segoe UI Symbol" w:cs="Segoe UI Symbol"/>
                <w:noProof/>
                <w:lang w:val="de-DE"/>
              </w:rPr>
              <mc:AlternateContent>
                <mc:Choice Requires="wpi">
                  <w:drawing>
                    <wp:anchor distT="0" distB="0" distL="114300" distR="114300" simplePos="0" relativeHeight="251704320" behindDoc="0" locked="0" layoutInCell="1" allowOverlap="1" wp14:anchorId="638116EB" wp14:editId="22E6A5EA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41275</wp:posOffset>
                      </wp:positionV>
                      <wp:extent cx="154940" cy="135255"/>
                      <wp:effectExtent l="38100" t="38100" r="0" b="36195"/>
                      <wp:wrapNone/>
                      <wp:docPr id="115301608" name="Freihand 4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4940" cy="13525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1231BE4" id="Freihand 45" o:spid="_x0000_s1026" type="#_x0000_t75" style="position:absolute;margin-left:-.45pt;margin-top:2.75pt;width:13.15pt;height:11.6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">
                      <v:imagedata r:id="rId25" o:title=""/>
                    </v:shape>
                  </w:pict>
                </mc:Fallback>
              </mc:AlternateContent>
            </w:r>
            <w:r w:rsidR="00F938C5"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667637EF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2" w:type="dxa"/>
          </w:tcPr>
          <w:p w14:paraId="604CBC11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AD7B5C2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4064CEA9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F938C5" w:rsidRPr="001E715C" w14:paraId="29A5FD18" w14:textId="77777777" w:rsidTr="00E523B0">
        <w:tc>
          <w:tcPr>
            <w:tcW w:w="339" w:type="dxa"/>
          </w:tcPr>
          <w:p w14:paraId="0E6BB5CB" w14:textId="126F464A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2</w:t>
            </w:r>
          </w:p>
        </w:tc>
        <w:tc>
          <w:tcPr>
            <w:tcW w:w="7111" w:type="dxa"/>
          </w:tcPr>
          <w:p w14:paraId="4DAA7FD1" w14:textId="2E8DBBD5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Wichtige Informationen waren leicht erkennbar.</w:t>
            </w:r>
          </w:p>
        </w:tc>
        <w:tc>
          <w:tcPr>
            <w:tcW w:w="407" w:type="dxa"/>
          </w:tcPr>
          <w:p w14:paraId="20F65091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247D83C6" w14:textId="1555EE9A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E350623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2" w:type="dxa"/>
          </w:tcPr>
          <w:p w14:paraId="53396A4B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5CAFA991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5A091636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F938C5" w:rsidRPr="001E715C" w14:paraId="7B7F5CF4" w14:textId="77777777" w:rsidTr="00E523B0">
        <w:tc>
          <w:tcPr>
            <w:tcW w:w="339" w:type="dxa"/>
          </w:tcPr>
          <w:p w14:paraId="4601148C" w14:textId="51E84E16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3</w:t>
            </w:r>
          </w:p>
        </w:tc>
        <w:tc>
          <w:tcPr>
            <w:tcW w:w="7111" w:type="dxa"/>
          </w:tcPr>
          <w:p w14:paraId="78FBA06E" w14:textId="5529F74C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Die Darstellung wirkte konsistent.</w:t>
            </w:r>
          </w:p>
        </w:tc>
        <w:tc>
          <w:tcPr>
            <w:tcW w:w="407" w:type="dxa"/>
          </w:tcPr>
          <w:p w14:paraId="6846A48E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923BA84" w14:textId="4698A01E" w:rsidR="00F938C5" w:rsidRPr="001E715C" w:rsidRDefault="00C21353" w:rsidP="00A93392">
            <w:pPr>
              <w:rPr>
                <w:lang w:val="de-DE"/>
              </w:rPr>
            </w:pPr>
            <w:r>
              <w:rPr>
                <w:rFonts w:ascii="Segoe UI Symbol" w:hAnsi="Segoe UI Symbol" w:cs="Segoe UI Symbol"/>
                <w:noProof/>
                <w:lang w:val="de-DE"/>
              </w:rPr>
              <mc:AlternateContent>
                <mc:Choice Requires="wpi">
                  <w:drawing>
                    <wp:anchor distT="0" distB="0" distL="114300" distR="114300" simplePos="0" relativeHeight="251707392" behindDoc="0" locked="0" layoutInCell="1" allowOverlap="1" wp14:anchorId="40071723" wp14:editId="5D9D850B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-125730</wp:posOffset>
                      </wp:positionV>
                      <wp:extent cx="144830" cy="441125"/>
                      <wp:effectExtent l="38100" t="38100" r="7620" b="35560"/>
                      <wp:wrapNone/>
                      <wp:docPr id="173870227" name="Freihand 4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4830" cy="4411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75CB594" id="Freihand 48" o:spid="_x0000_s1026" type="#_x0000_t75" style="position:absolute;margin-left:-1.35pt;margin-top:-10.4pt;width:12.35pt;height:35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">
                      <v:imagedata r:id="rId27" o:title=""/>
                    </v:shape>
                  </w:pict>
                </mc:Fallback>
              </mc:AlternateContent>
            </w:r>
            <w:r w:rsidR="00F938C5"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6AB75F79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2" w:type="dxa"/>
          </w:tcPr>
          <w:p w14:paraId="17D6992C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1EBEFC43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1FE05090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F938C5" w:rsidRPr="001E715C" w14:paraId="6175C46A" w14:textId="77777777" w:rsidTr="00E523B0">
        <w:tc>
          <w:tcPr>
            <w:tcW w:w="339" w:type="dxa"/>
          </w:tcPr>
          <w:p w14:paraId="29F6A32B" w14:textId="58088D9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4</w:t>
            </w:r>
          </w:p>
        </w:tc>
        <w:tc>
          <w:tcPr>
            <w:tcW w:w="7111" w:type="dxa"/>
          </w:tcPr>
          <w:p w14:paraId="5FEB55A3" w14:textId="327E14F4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Die Symbole waren verständlich.</w:t>
            </w:r>
          </w:p>
        </w:tc>
        <w:tc>
          <w:tcPr>
            <w:tcW w:w="407" w:type="dxa"/>
          </w:tcPr>
          <w:p w14:paraId="624138D6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B2E55C9" w14:textId="74C669F0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3B9DFD60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2" w:type="dxa"/>
          </w:tcPr>
          <w:p w14:paraId="370E215E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3422F6A7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3C5D46E6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E523B0" w:rsidRPr="001E715C" w14:paraId="6F1AD969" w14:textId="77777777" w:rsidTr="00E523B0">
        <w:tc>
          <w:tcPr>
            <w:tcW w:w="339" w:type="dxa"/>
          </w:tcPr>
          <w:p w14:paraId="63FD7C31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lang w:val="de-DE"/>
              </w:rPr>
              <w:t>5</w:t>
            </w:r>
          </w:p>
        </w:tc>
        <w:tc>
          <w:tcPr>
            <w:tcW w:w="7111" w:type="dxa"/>
          </w:tcPr>
          <w:p w14:paraId="0E924416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lang w:val="de-DE"/>
              </w:rPr>
              <w:t>Die Informationsmenge war angemessen.</w:t>
            </w:r>
          </w:p>
        </w:tc>
        <w:tc>
          <w:tcPr>
            <w:tcW w:w="407" w:type="dxa"/>
          </w:tcPr>
          <w:p w14:paraId="1C4AC321" w14:textId="47119E4C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B2C993C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8FF813D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2" w:type="dxa"/>
          </w:tcPr>
          <w:p w14:paraId="7D0DF778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1BDBAF9B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55EC8E45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F938C5" w:rsidRPr="001E715C" w14:paraId="569D0B96" w14:textId="77777777" w:rsidTr="00E523B0">
        <w:tc>
          <w:tcPr>
            <w:tcW w:w="339" w:type="dxa"/>
          </w:tcPr>
          <w:p w14:paraId="7090E4F5" w14:textId="2BBC2C1A" w:rsidR="00F938C5" w:rsidRPr="001E715C" w:rsidRDefault="00E523B0" w:rsidP="00A93392">
            <w:pPr>
              <w:rPr>
                <w:lang w:val="de-DE"/>
              </w:rPr>
            </w:pPr>
            <w:r>
              <w:rPr>
                <w:lang w:val="de-DE"/>
              </w:rPr>
              <w:t>6</w:t>
            </w:r>
          </w:p>
        </w:tc>
        <w:tc>
          <w:tcPr>
            <w:tcW w:w="7111" w:type="dxa"/>
          </w:tcPr>
          <w:p w14:paraId="7E36D123" w14:textId="501D3843" w:rsidR="00F938C5" w:rsidRPr="001E715C" w:rsidRDefault="00E523B0" w:rsidP="00A93392">
            <w:pPr>
              <w:rPr>
                <w:lang w:val="de-DE"/>
              </w:rPr>
            </w:pPr>
            <w:r>
              <w:rPr>
                <w:lang w:val="de-DE"/>
              </w:rPr>
              <w:t>Texte mit mehr als 4 Worte musste ich nicht wiederholt lesen</w:t>
            </w:r>
          </w:p>
        </w:tc>
        <w:tc>
          <w:tcPr>
            <w:tcW w:w="407" w:type="dxa"/>
          </w:tcPr>
          <w:p w14:paraId="18022F11" w14:textId="71DD2DD3" w:rsidR="00F938C5" w:rsidRPr="001E715C" w:rsidRDefault="00C21353" w:rsidP="00A93392">
            <w:pPr>
              <w:rPr>
                <w:lang w:val="de-DE"/>
              </w:rPr>
            </w:pPr>
            <w:r>
              <w:rPr>
                <w:rFonts w:ascii="Segoe UI Symbol" w:hAnsi="Segoe UI Symbol" w:cs="Segoe UI Symbol"/>
                <w:noProof/>
                <w:lang w:val="de-DE"/>
              </w:rPr>
              <mc:AlternateContent>
                <mc:Choice Requires="wpi">
                  <w:drawing>
                    <wp:anchor distT="0" distB="0" distL="114300" distR="114300" simplePos="0" relativeHeight="251712512" behindDoc="0" locked="0" layoutInCell="1" allowOverlap="1" wp14:anchorId="4D33DC0E" wp14:editId="6280BF4A">
                      <wp:simplePos x="0" y="0"/>
                      <wp:positionH relativeFrom="column">
                        <wp:posOffset>10160</wp:posOffset>
                      </wp:positionH>
                      <wp:positionV relativeFrom="paragraph">
                        <wp:posOffset>-109220</wp:posOffset>
                      </wp:positionV>
                      <wp:extent cx="358720" cy="265085"/>
                      <wp:effectExtent l="38100" t="38100" r="41910" b="40005"/>
                      <wp:wrapNone/>
                      <wp:docPr id="2058581443" name="Freihand 5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58720" cy="2650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767E436" id="Freihand 53" o:spid="_x0000_s1026" type="#_x0000_t75" style="position:absolute;margin-left:.3pt;margin-top:-9.1pt;width:29.25pt;height:21.8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">
                      <v:imagedata r:id="rId29" o:title=""/>
                    </v:shape>
                  </w:pict>
                </mc:Fallback>
              </mc:AlternateContent>
            </w:r>
            <w:r w:rsidR="00F938C5"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26D462B0" w14:textId="3BD72B90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3CDAC6AA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2" w:type="dxa"/>
          </w:tcPr>
          <w:p w14:paraId="30044199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2E555C41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1BC10301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</w:tbl>
    <w:p w14:paraId="0F1852EE" w14:textId="77777777" w:rsidR="00A93392" w:rsidRPr="001E715C" w:rsidRDefault="00B319F7" w:rsidP="00A93392">
      <w:pPr>
        <w:spacing w:after="0"/>
        <w:rPr>
          <w:lang w:val="de-DE"/>
        </w:rPr>
      </w:pPr>
      <w:r w:rsidRPr="001E715C">
        <w:rPr>
          <w:lang w:val="de-DE"/>
        </w:rPr>
        <w:br/>
      </w:r>
      <w:r w:rsidR="00A93392" w:rsidRPr="001E715C">
        <w:rPr>
          <w:lang w:val="de-DE"/>
        </w:rPr>
        <w:t>Kommentare:</w:t>
      </w:r>
      <w:r w:rsidR="00A93392">
        <w:rPr>
          <w:lang w:val="de-DE"/>
        </w:rPr>
        <w:tab/>
        <w:t>__________________________________________________________________________________________________</w:t>
      </w:r>
    </w:p>
    <w:p w14:paraId="33323700" w14:textId="77777777" w:rsidR="00A93392" w:rsidRPr="001E715C" w:rsidRDefault="00A93392" w:rsidP="00A93392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2874B9DE" w14:textId="77777777" w:rsidR="00A93392" w:rsidRPr="001E715C" w:rsidRDefault="00A93392" w:rsidP="00A93392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7CC00A5D" w14:textId="77777777" w:rsidR="00E523B0" w:rsidRPr="001E715C" w:rsidRDefault="00E523B0" w:rsidP="00E523B0">
      <w:pPr>
        <w:spacing w:after="0"/>
        <w:rPr>
          <w:lang w:val="de-DE"/>
        </w:rPr>
      </w:pPr>
    </w:p>
    <w:p w14:paraId="6E5A95E2" w14:textId="04EF6278" w:rsidR="00E523B0" w:rsidRPr="001E715C" w:rsidRDefault="00E523B0" w:rsidP="00E523B0">
      <w:pPr>
        <w:pStyle w:val="berschrift2"/>
        <w:spacing w:before="0"/>
        <w:rPr>
          <w:lang w:val="de-DE"/>
        </w:rPr>
      </w:pPr>
      <w:r>
        <w:rPr>
          <w:lang w:val="de-DE"/>
        </w:rPr>
        <w:t>F</w:t>
      </w:r>
      <w:r w:rsidRPr="001E715C">
        <w:rPr>
          <w:lang w:val="de-DE"/>
        </w:rPr>
        <w:t xml:space="preserve">. </w:t>
      </w:r>
      <w:r>
        <w:rPr>
          <w:lang w:val="de-DE"/>
        </w:rPr>
        <w:t>Farben</w:t>
      </w:r>
    </w:p>
    <w:tbl>
      <w:tblPr>
        <w:tblStyle w:val="Formatvorlage1"/>
        <w:tblW w:w="10181" w:type="dxa"/>
        <w:tblInd w:w="181" w:type="dxa"/>
        <w:tblLook w:val="04A0" w:firstRow="1" w:lastRow="0" w:firstColumn="1" w:lastColumn="0" w:noHBand="0" w:noVBand="1"/>
      </w:tblPr>
      <w:tblGrid>
        <w:gridCol w:w="339"/>
        <w:gridCol w:w="7111"/>
        <w:gridCol w:w="407"/>
        <w:gridCol w:w="406"/>
        <w:gridCol w:w="406"/>
        <w:gridCol w:w="432"/>
        <w:gridCol w:w="406"/>
        <w:gridCol w:w="674"/>
      </w:tblGrid>
      <w:tr w:rsidR="00E523B0" w:rsidRPr="001E715C" w14:paraId="1BB6F0A8" w14:textId="77777777" w:rsidTr="009B0230">
        <w:tc>
          <w:tcPr>
            <w:tcW w:w="339" w:type="dxa"/>
          </w:tcPr>
          <w:p w14:paraId="2434E1EF" w14:textId="77777777" w:rsidR="00E523B0" w:rsidRPr="001E715C" w:rsidRDefault="00E523B0" w:rsidP="009B0230">
            <w:pPr>
              <w:rPr>
                <w:lang w:val="de-DE"/>
              </w:rPr>
            </w:pPr>
          </w:p>
        </w:tc>
        <w:tc>
          <w:tcPr>
            <w:tcW w:w="7111" w:type="dxa"/>
          </w:tcPr>
          <w:p w14:paraId="1BCC57C8" w14:textId="77777777" w:rsidR="00E523B0" w:rsidRPr="001E715C" w:rsidRDefault="00E523B0" w:rsidP="009B0230">
            <w:pPr>
              <w:rPr>
                <w:lang w:val="de-DE"/>
              </w:rPr>
            </w:pPr>
          </w:p>
        </w:tc>
        <w:tc>
          <w:tcPr>
            <w:tcW w:w="407" w:type="dxa"/>
          </w:tcPr>
          <w:p w14:paraId="095051DA" w14:textId="77777777" w:rsidR="00E523B0" w:rsidRPr="001E715C" w:rsidRDefault="00E523B0" w:rsidP="009B0230">
            <w:pPr>
              <w:rPr>
                <w:rFonts w:ascii="Segoe UI Symbol" w:hAnsi="Segoe UI Symbol" w:cs="Segoe UI Symbol"/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Ja</w:t>
            </w:r>
          </w:p>
        </w:tc>
        <w:tc>
          <w:tcPr>
            <w:tcW w:w="406" w:type="dxa"/>
          </w:tcPr>
          <w:p w14:paraId="6960C287" w14:textId="77777777" w:rsidR="00E523B0" w:rsidRPr="001E715C" w:rsidRDefault="00E523B0" w:rsidP="009B0230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06" w:type="dxa"/>
          </w:tcPr>
          <w:p w14:paraId="4013A6EF" w14:textId="77777777" w:rsidR="00E523B0" w:rsidRPr="001E715C" w:rsidRDefault="00E523B0" w:rsidP="009B0230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32" w:type="dxa"/>
          </w:tcPr>
          <w:p w14:paraId="4CF7FC42" w14:textId="77777777" w:rsidR="00E523B0" w:rsidRPr="001E715C" w:rsidRDefault="00E523B0" w:rsidP="009B0230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06" w:type="dxa"/>
          </w:tcPr>
          <w:p w14:paraId="60955D38" w14:textId="77777777" w:rsidR="00E523B0" w:rsidRPr="001E715C" w:rsidRDefault="00E523B0" w:rsidP="009B0230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674" w:type="dxa"/>
          </w:tcPr>
          <w:p w14:paraId="5D26271A" w14:textId="77777777" w:rsidR="00E523B0" w:rsidRPr="001E715C" w:rsidRDefault="00E523B0" w:rsidP="009B0230">
            <w:pPr>
              <w:rPr>
                <w:rFonts w:ascii="Segoe UI Symbol" w:hAnsi="Segoe UI Symbol" w:cs="Segoe UI Symbol"/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Nein</w:t>
            </w:r>
          </w:p>
        </w:tc>
      </w:tr>
      <w:tr w:rsidR="00E523B0" w:rsidRPr="001E715C" w14:paraId="0ACE39A4" w14:textId="77777777" w:rsidTr="009B0230">
        <w:tc>
          <w:tcPr>
            <w:tcW w:w="339" w:type="dxa"/>
          </w:tcPr>
          <w:p w14:paraId="543B1933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lang w:val="de-DE"/>
              </w:rPr>
              <w:t>1</w:t>
            </w:r>
          </w:p>
        </w:tc>
        <w:tc>
          <w:tcPr>
            <w:tcW w:w="7111" w:type="dxa"/>
          </w:tcPr>
          <w:p w14:paraId="7A428DE5" w14:textId="63D91E8A" w:rsidR="00E523B0" w:rsidRPr="001E715C" w:rsidRDefault="00E523B0" w:rsidP="009B0230">
            <w:pPr>
              <w:rPr>
                <w:lang w:val="de-DE"/>
              </w:rPr>
            </w:pPr>
            <w:r>
              <w:rPr>
                <w:lang w:val="de-DE"/>
              </w:rPr>
              <w:t>Die verwendeten Farben wahren nicht unangenehm.</w:t>
            </w:r>
          </w:p>
        </w:tc>
        <w:tc>
          <w:tcPr>
            <w:tcW w:w="407" w:type="dxa"/>
          </w:tcPr>
          <w:p w14:paraId="664A7842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51F475BC" w14:textId="6FEAFC3C" w:rsidR="00E523B0" w:rsidRPr="001E715C" w:rsidRDefault="00C21353" w:rsidP="009B0230">
            <w:pPr>
              <w:rPr>
                <w:lang w:val="de-DE"/>
              </w:rPr>
            </w:pPr>
            <w:r>
              <w:rPr>
                <w:rFonts w:ascii="Segoe UI Symbol" w:hAnsi="Segoe UI Symbol" w:cs="Segoe UI Symbol"/>
                <w:noProof/>
                <w:lang w:val="de-DE"/>
              </w:rPr>
              <mc:AlternateContent>
                <mc:Choice Requires="wpi">
                  <w:drawing>
                    <wp:anchor distT="0" distB="0" distL="114300" distR="114300" simplePos="0" relativeHeight="251721728" behindDoc="0" locked="0" layoutInCell="1" allowOverlap="1" wp14:anchorId="101DF584" wp14:editId="57FF84AF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88900</wp:posOffset>
                      </wp:positionV>
                      <wp:extent cx="97790" cy="71640"/>
                      <wp:effectExtent l="38100" t="38100" r="35560" b="43180"/>
                      <wp:wrapNone/>
                      <wp:docPr id="577497916" name="Freihand 6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7790" cy="71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1246ACC" id="Freihand 62" o:spid="_x0000_s1026" type="#_x0000_t75" style="position:absolute;margin-left:1.25pt;margin-top:6.5pt;width:8.65pt;height:6.6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">
                      <v:imagedata r:id="rId31" o:title=""/>
                    </v:shape>
                  </w:pict>
                </mc:Fallback>
              </mc:AlternateContent>
            </w:r>
            <w:r w:rsidR="00E523B0"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2A558D82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2" w:type="dxa"/>
          </w:tcPr>
          <w:p w14:paraId="2F227065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573EA70F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199BD886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E523B0" w:rsidRPr="001E715C" w14:paraId="5F7DBEA0" w14:textId="77777777" w:rsidTr="009B0230">
        <w:tc>
          <w:tcPr>
            <w:tcW w:w="339" w:type="dxa"/>
          </w:tcPr>
          <w:p w14:paraId="2485FB75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lang w:val="de-DE"/>
              </w:rPr>
              <w:t>2</w:t>
            </w:r>
          </w:p>
        </w:tc>
        <w:tc>
          <w:tcPr>
            <w:tcW w:w="7111" w:type="dxa"/>
          </w:tcPr>
          <w:p w14:paraId="430C77CB" w14:textId="245CEC39" w:rsidR="00E523B0" w:rsidRPr="001E715C" w:rsidRDefault="00E523B0" w:rsidP="009B0230">
            <w:pPr>
              <w:rPr>
                <w:lang w:val="de-DE"/>
              </w:rPr>
            </w:pPr>
            <w:r>
              <w:rPr>
                <w:lang w:val="de-DE"/>
              </w:rPr>
              <w:t>Ich habe durch die Farben direkt erkannt was Informations- und was Interaktions-Elemente wahren.</w:t>
            </w:r>
          </w:p>
        </w:tc>
        <w:tc>
          <w:tcPr>
            <w:tcW w:w="407" w:type="dxa"/>
          </w:tcPr>
          <w:p w14:paraId="505C7ABD" w14:textId="2F4AE05C" w:rsidR="00E523B0" w:rsidRPr="001E715C" w:rsidRDefault="00C21353" w:rsidP="009B0230">
            <w:pPr>
              <w:rPr>
                <w:lang w:val="de-DE"/>
              </w:rPr>
            </w:pPr>
            <w:r>
              <w:rPr>
                <w:rFonts w:ascii="Segoe UI Symbol" w:hAnsi="Segoe UI Symbol" w:cs="Segoe UI Symbol"/>
                <w:noProof/>
                <w:lang w:val="de-DE"/>
              </w:rPr>
              <mc:AlternateContent>
                <mc:Choice Requires="wpi">
                  <w:drawing>
                    <wp:anchor distT="0" distB="0" distL="114300" distR="114300" simplePos="0" relativeHeight="251720704" behindDoc="0" locked="0" layoutInCell="1" allowOverlap="1" wp14:anchorId="496B5A21" wp14:editId="78CC7DB5">
                      <wp:simplePos x="0" y="0"/>
                      <wp:positionH relativeFrom="column">
                        <wp:posOffset>34290</wp:posOffset>
                      </wp:positionH>
                      <wp:positionV relativeFrom="paragraph">
                        <wp:posOffset>65405</wp:posOffset>
                      </wp:positionV>
                      <wp:extent cx="150495" cy="102115"/>
                      <wp:effectExtent l="38100" t="38100" r="40005" b="50800"/>
                      <wp:wrapNone/>
                      <wp:docPr id="731705734" name="Freihand 6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0495" cy="1021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2FBCDBC" id="Freihand 61" o:spid="_x0000_s1026" type="#_x0000_t75" style="position:absolute;margin-left:2.2pt;margin-top:4.65pt;width:12.8pt;height:9.0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">
                      <v:imagedata r:id="rId33" o:title=""/>
                    </v:shape>
                  </w:pict>
                </mc:Fallback>
              </mc:AlternateContent>
            </w:r>
            <w:r w:rsidR="00E523B0"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06DD9641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DD9FD2C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2" w:type="dxa"/>
          </w:tcPr>
          <w:p w14:paraId="2ED27EB7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5C540487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1E3E84EA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E523B0" w:rsidRPr="001E715C" w14:paraId="51DB485C" w14:textId="77777777" w:rsidTr="009B0230">
        <w:tc>
          <w:tcPr>
            <w:tcW w:w="339" w:type="dxa"/>
          </w:tcPr>
          <w:p w14:paraId="7606F41C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lang w:val="de-DE"/>
              </w:rPr>
              <w:t>3</w:t>
            </w:r>
          </w:p>
        </w:tc>
        <w:tc>
          <w:tcPr>
            <w:tcW w:w="7111" w:type="dxa"/>
          </w:tcPr>
          <w:p w14:paraId="03CFDD46" w14:textId="3A66E7F2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lang w:val="de-DE"/>
              </w:rPr>
              <w:t xml:space="preserve">Die </w:t>
            </w:r>
            <w:r>
              <w:rPr>
                <w:lang w:val="de-DE"/>
              </w:rPr>
              <w:t>Farben haben das Gefühl unterstützt in einem Raumschiff zu sein</w:t>
            </w:r>
          </w:p>
        </w:tc>
        <w:tc>
          <w:tcPr>
            <w:tcW w:w="407" w:type="dxa"/>
          </w:tcPr>
          <w:p w14:paraId="586866B9" w14:textId="5ADD55FB" w:rsidR="00E523B0" w:rsidRPr="001E715C" w:rsidRDefault="00C21353" w:rsidP="009B0230">
            <w:pPr>
              <w:rPr>
                <w:lang w:val="de-DE"/>
              </w:rPr>
            </w:pPr>
            <w:r>
              <w:rPr>
                <w:rFonts w:ascii="Segoe UI Symbol" w:hAnsi="Segoe UI Symbol" w:cs="Segoe UI Symbol"/>
                <w:noProof/>
                <w:lang w:val="de-DE"/>
              </w:rPr>
              <mc:AlternateContent>
                <mc:Choice Requires="wpi">
                  <w:drawing>
                    <wp:anchor distT="0" distB="0" distL="114300" distR="114300" simplePos="0" relativeHeight="251719680" behindDoc="0" locked="0" layoutInCell="1" allowOverlap="1" wp14:anchorId="6D5764E8" wp14:editId="216347F6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69215</wp:posOffset>
                      </wp:positionV>
                      <wp:extent cx="125780" cy="112475"/>
                      <wp:effectExtent l="38100" t="38100" r="45720" b="40005"/>
                      <wp:wrapNone/>
                      <wp:docPr id="1480481829" name="Freihand 6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5780" cy="11247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2E9CFA0" id="Freihand 60" o:spid="_x0000_s1026" type="#_x0000_t75" style="position:absolute;margin-left:-1.5pt;margin-top:4.95pt;width:10.85pt;height:9.8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">
                      <v:imagedata r:id="rId35" o:title=""/>
                    </v:shape>
                  </w:pict>
                </mc:Fallback>
              </mc:AlternateContent>
            </w:r>
            <w:r w:rsidR="00E523B0"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3839AC10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178AA806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32" w:type="dxa"/>
          </w:tcPr>
          <w:p w14:paraId="3D5CA939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26D4CEA5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674" w:type="dxa"/>
          </w:tcPr>
          <w:p w14:paraId="4D0848BD" w14:textId="77777777" w:rsidR="00E523B0" w:rsidRPr="001E715C" w:rsidRDefault="00E523B0" w:rsidP="009B0230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</w:tbl>
    <w:p w14:paraId="0F5EFC72" w14:textId="77777777" w:rsidR="00E523B0" w:rsidRPr="001E715C" w:rsidRDefault="00E523B0" w:rsidP="00E523B0">
      <w:pPr>
        <w:spacing w:after="0"/>
        <w:rPr>
          <w:lang w:val="de-DE"/>
        </w:rPr>
      </w:pPr>
      <w:r w:rsidRPr="001E715C">
        <w:rPr>
          <w:lang w:val="de-DE"/>
        </w:rPr>
        <w:br/>
        <w:t>Kommentare:</w:t>
      </w:r>
      <w:r>
        <w:rPr>
          <w:lang w:val="de-DE"/>
        </w:rPr>
        <w:tab/>
        <w:t>__________________________________________________________________________________________________</w:t>
      </w:r>
    </w:p>
    <w:p w14:paraId="4A0758DC" w14:textId="77777777" w:rsidR="00E523B0" w:rsidRPr="001E715C" w:rsidRDefault="00E523B0" w:rsidP="00E523B0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16E8D9A6" w14:textId="77777777" w:rsidR="00E523B0" w:rsidRPr="001E715C" w:rsidRDefault="00E523B0" w:rsidP="00E523B0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0FF1724B" w14:textId="210B3C56" w:rsidR="00B319F7" w:rsidRPr="001E715C" w:rsidRDefault="00B319F7" w:rsidP="00A93392">
      <w:pPr>
        <w:spacing w:after="0"/>
        <w:rPr>
          <w:lang w:val="de-DE"/>
        </w:rPr>
      </w:pPr>
    </w:p>
    <w:p w14:paraId="6B5015AE" w14:textId="5CA3B5FE" w:rsidR="00F938C5" w:rsidRPr="001E715C" w:rsidRDefault="00E523B0" w:rsidP="00A93392">
      <w:pPr>
        <w:pStyle w:val="berschrift2"/>
        <w:spacing w:before="0"/>
        <w:rPr>
          <w:lang w:val="de-DE"/>
        </w:rPr>
      </w:pPr>
      <w:r>
        <w:rPr>
          <w:lang w:val="de-DE"/>
        </w:rPr>
        <w:t>G</w:t>
      </w:r>
      <w:r w:rsidR="00B319F7" w:rsidRPr="001E715C">
        <w:rPr>
          <w:lang w:val="de-DE"/>
        </w:rPr>
        <w:t>. Zufriedenheit</w:t>
      </w:r>
    </w:p>
    <w:tbl>
      <w:tblPr>
        <w:tblStyle w:val="Formatvorlage1"/>
        <w:tblW w:w="10254" w:type="dxa"/>
        <w:tblInd w:w="108" w:type="dxa"/>
        <w:tblLook w:val="04A0" w:firstRow="1" w:lastRow="0" w:firstColumn="1" w:lastColumn="0" w:noHBand="0" w:noVBand="1"/>
      </w:tblPr>
      <w:tblGrid>
        <w:gridCol w:w="339"/>
        <w:gridCol w:w="5777"/>
        <w:gridCol w:w="1123"/>
        <w:gridCol w:w="406"/>
        <w:gridCol w:w="406"/>
        <w:gridCol w:w="425"/>
        <w:gridCol w:w="406"/>
        <w:gridCol w:w="1372"/>
      </w:tblGrid>
      <w:tr w:rsidR="00CE5483" w:rsidRPr="001E715C" w14:paraId="28E49278" w14:textId="77777777" w:rsidTr="00E523B0">
        <w:tc>
          <w:tcPr>
            <w:tcW w:w="339" w:type="dxa"/>
          </w:tcPr>
          <w:p w14:paraId="6CBCD8CF" w14:textId="77777777" w:rsidR="00CE5483" w:rsidRPr="001E715C" w:rsidRDefault="00CE5483" w:rsidP="00A93392">
            <w:pPr>
              <w:rPr>
                <w:lang w:val="de-DE"/>
              </w:rPr>
            </w:pPr>
          </w:p>
        </w:tc>
        <w:tc>
          <w:tcPr>
            <w:tcW w:w="5777" w:type="dxa"/>
          </w:tcPr>
          <w:p w14:paraId="23D67144" w14:textId="77777777" w:rsidR="00CE5483" w:rsidRPr="001E715C" w:rsidRDefault="00CE5483" w:rsidP="00A93392">
            <w:pPr>
              <w:rPr>
                <w:lang w:val="de-DE"/>
              </w:rPr>
            </w:pPr>
          </w:p>
        </w:tc>
        <w:tc>
          <w:tcPr>
            <w:tcW w:w="1123" w:type="dxa"/>
          </w:tcPr>
          <w:p w14:paraId="74C3FF1D" w14:textId="5B8AB1EC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zufrieden</w:t>
            </w:r>
          </w:p>
        </w:tc>
        <w:tc>
          <w:tcPr>
            <w:tcW w:w="406" w:type="dxa"/>
          </w:tcPr>
          <w:p w14:paraId="1E1EEB55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06" w:type="dxa"/>
          </w:tcPr>
          <w:p w14:paraId="2336CFA8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25" w:type="dxa"/>
          </w:tcPr>
          <w:p w14:paraId="08C92738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406" w:type="dxa"/>
          </w:tcPr>
          <w:p w14:paraId="27F231E3" w14:textId="7777777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</w:p>
        </w:tc>
        <w:tc>
          <w:tcPr>
            <w:tcW w:w="1372" w:type="dxa"/>
          </w:tcPr>
          <w:p w14:paraId="1170A131" w14:textId="29381C47" w:rsidR="00CE5483" w:rsidRPr="001E715C" w:rsidRDefault="00CE5483" w:rsidP="00A93392">
            <w:pPr>
              <w:rPr>
                <w:rFonts w:ascii="Segoe UI Symbol" w:hAnsi="Segoe UI Symbol" w:cs="Segoe UI Symbol"/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unzufrieden</w:t>
            </w:r>
          </w:p>
        </w:tc>
      </w:tr>
      <w:tr w:rsidR="00F938C5" w:rsidRPr="001E715C" w14:paraId="29D385BF" w14:textId="77777777" w:rsidTr="00E523B0">
        <w:tc>
          <w:tcPr>
            <w:tcW w:w="339" w:type="dxa"/>
          </w:tcPr>
          <w:p w14:paraId="4ABBA288" w14:textId="5C051033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1</w:t>
            </w:r>
          </w:p>
        </w:tc>
        <w:tc>
          <w:tcPr>
            <w:tcW w:w="5777" w:type="dxa"/>
          </w:tcPr>
          <w:p w14:paraId="13A09770" w14:textId="51B292EE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Die Bedienung hat Spaß gemacht.</w:t>
            </w:r>
          </w:p>
        </w:tc>
        <w:tc>
          <w:tcPr>
            <w:tcW w:w="1123" w:type="dxa"/>
          </w:tcPr>
          <w:p w14:paraId="12DE5C1D" w14:textId="0A489A15" w:rsidR="00F938C5" w:rsidRPr="001E715C" w:rsidRDefault="00C21353" w:rsidP="00A93392">
            <w:pPr>
              <w:jc w:val="right"/>
              <w:rPr>
                <w:lang w:val="de-DE"/>
              </w:rPr>
            </w:pPr>
            <w:r>
              <w:rPr>
                <w:rFonts w:ascii="Segoe UI Symbol" w:hAnsi="Segoe UI Symbol" w:cs="Segoe UI Symbol"/>
                <w:noProof/>
                <w:lang w:val="de-DE"/>
              </w:rPr>
              <mc:AlternateContent>
                <mc:Choice Requires="wpi">
                  <w:drawing>
                    <wp:anchor distT="0" distB="0" distL="114300" distR="114300" simplePos="0" relativeHeight="251727872" behindDoc="0" locked="0" layoutInCell="1" allowOverlap="1" wp14:anchorId="46DFC02C" wp14:editId="53AFB9FB">
                      <wp:simplePos x="0" y="0"/>
                      <wp:positionH relativeFrom="column">
                        <wp:posOffset>497205</wp:posOffset>
                      </wp:positionH>
                      <wp:positionV relativeFrom="paragraph">
                        <wp:posOffset>67945</wp:posOffset>
                      </wp:positionV>
                      <wp:extent cx="56515" cy="66040"/>
                      <wp:effectExtent l="38100" t="38100" r="38735" b="48260"/>
                      <wp:wrapNone/>
                      <wp:docPr id="1846879906" name="Freihand 6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6515" cy="660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7EABADE" id="Freihand 68" o:spid="_x0000_s1026" type="#_x0000_t75" style="position:absolute;margin-left:38.65pt;margin-top:4.85pt;width:5.4pt;height:6.1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">
                      <v:imagedata r:id="rId37" o:title=""/>
                    </v:shape>
                  </w:pict>
                </mc:Fallback>
              </mc:AlternateContent>
            </w:r>
            <w:r w:rsidR="00F938C5"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7806F64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153E4BA3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25" w:type="dxa"/>
          </w:tcPr>
          <w:p w14:paraId="11E86CE2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1CA5C437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1372" w:type="dxa"/>
          </w:tcPr>
          <w:p w14:paraId="1E65289B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F938C5" w:rsidRPr="001E715C" w14:paraId="3695A2C6" w14:textId="77777777" w:rsidTr="00E523B0">
        <w:tc>
          <w:tcPr>
            <w:tcW w:w="339" w:type="dxa"/>
          </w:tcPr>
          <w:p w14:paraId="75DCCECF" w14:textId="494B4ED1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2</w:t>
            </w:r>
          </w:p>
        </w:tc>
        <w:tc>
          <w:tcPr>
            <w:tcW w:w="5777" w:type="dxa"/>
          </w:tcPr>
          <w:p w14:paraId="32BEB625" w14:textId="5528A344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 xml:space="preserve">Ich würde </w:t>
            </w:r>
            <w:r w:rsidR="00CE5483" w:rsidRPr="001E715C">
              <w:rPr>
                <w:lang w:val="de-DE"/>
              </w:rPr>
              <w:t>das Spiel wieder Spielen</w:t>
            </w:r>
          </w:p>
        </w:tc>
        <w:tc>
          <w:tcPr>
            <w:tcW w:w="1123" w:type="dxa"/>
          </w:tcPr>
          <w:p w14:paraId="595E8766" w14:textId="433D59B4" w:rsidR="00F938C5" w:rsidRPr="001E715C" w:rsidRDefault="00C21353" w:rsidP="00A93392">
            <w:pPr>
              <w:jc w:val="right"/>
              <w:rPr>
                <w:lang w:val="de-DE"/>
              </w:rPr>
            </w:pPr>
            <w:r>
              <w:rPr>
                <w:rFonts w:ascii="Segoe UI Symbol" w:hAnsi="Segoe UI Symbol" w:cs="Segoe UI Symbol"/>
                <w:noProof/>
                <w:lang w:val="de-DE"/>
              </w:rPr>
              <mc:AlternateContent>
                <mc:Choice Requires="wpi">
                  <w:drawing>
                    <wp:anchor distT="0" distB="0" distL="114300" distR="114300" simplePos="0" relativeHeight="251726848" behindDoc="0" locked="0" layoutInCell="1" allowOverlap="1" wp14:anchorId="4944D1DC" wp14:editId="577C3951">
                      <wp:simplePos x="0" y="0"/>
                      <wp:positionH relativeFrom="column">
                        <wp:posOffset>485140</wp:posOffset>
                      </wp:positionH>
                      <wp:positionV relativeFrom="paragraph">
                        <wp:posOffset>83820</wp:posOffset>
                      </wp:positionV>
                      <wp:extent cx="69850" cy="98640"/>
                      <wp:effectExtent l="38100" t="38100" r="44450" b="34925"/>
                      <wp:wrapNone/>
                      <wp:docPr id="1460702524" name="Freihand 6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9850" cy="98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8DFE6BD" id="Freihand 67" o:spid="_x0000_s1026" type="#_x0000_t75" style="position:absolute;margin-left:37.7pt;margin-top:6.1pt;width:6.45pt;height:8.7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">
                      <v:imagedata r:id="rId39" o:title=""/>
                    </v:shape>
                  </w:pict>
                </mc:Fallback>
              </mc:AlternateContent>
            </w:r>
            <w:r w:rsidR="00F938C5"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1A7D4BB8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53CE8864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25" w:type="dxa"/>
          </w:tcPr>
          <w:p w14:paraId="35534729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56DDB9C6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1372" w:type="dxa"/>
          </w:tcPr>
          <w:p w14:paraId="132CBE85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CE5483" w:rsidRPr="001E715C" w14:paraId="37CCF699" w14:textId="77777777" w:rsidTr="00E523B0">
        <w:tc>
          <w:tcPr>
            <w:tcW w:w="339" w:type="dxa"/>
          </w:tcPr>
          <w:p w14:paraId="39E9245C" w14:textId="77777777" w:rsidR="00CE5483" w:rsidRPr="001E715C" w:rsidRDefault="00CE5483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3</w:t>
            </w:r>
          </w:p>
        </w:tc>
        <w:tc>
          <w:tcPr>
            <w:tcW w:w="5777" w:type="dxa"/>
          </w:tcPr>
          <w:p w14:paraId="4024C340" w14:textId="14398079" w:rsidR="00CE5483" w:rsidRPr="001E715C" w:rsidRDefault="00CE5483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 xml:space="preserve">Das </w:t>
            </w:r>
            <w:r w:rsidR="00E523B0">
              <w:rPr>
                <w:lang w:val="de-DE"/>
              </w:rPr>
              <w:t>Spiel</w:t>
            </w:r>
            <w:r w:rsidRPr="001E715C">
              <w:rPr>
                <w:lang w:val="de-DE"/>
              </w:rPr>
              <w:t xml:space="preserve"> wirkte modern.</w:t>
            </w:r>
          </w:p>
        </w:tc>
        <w:tc>
          <w:tcPr>
            <w:tcW w:w="1123" w:type="dxa"/>
          </w:tcPr>
          <w:p w14:paraId="5D634251" w14:textId="77777777" w:rsidR="00CE5483" w:rsidRPr="001E715C" w:rsidRDefault="00CE5483" w:rsidP="00A93392">
            <w:pPr>
              <w:jc w:val="right"/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43F415FC" w14:textId="77777777" w:rsidR="00CE5483" w:rsidRPr="001E715C" w:rsidRDefault="00CE5483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05FC485B" w14:textId="77777777" w:rsidR="00CE5483" w:rsidRPr="001E715C" w:rsidRDefault="00CE5483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25" w:type="dxa"/>
          </w:tcPr>
          <w:p w14:paraId="3A707C70" w14:textId="5CCEA5BD" w:rsidR="00CE5483" w:rsidRPr="001E715C" w:rsidRDefault="00C21353" w:rsidP="00A93392">
            <w:pPr>
              <w:rPr>
                <w:lang w:val="de-DE"/>
              </w:rPr>
            </w:pPr>
            <w:r>
              <w:rPr>
                <w:rFonts w:ascii="Segoe UI Symbol" w:hAnsi="Segoe UI Symbol" w:cs="Segoe UI Symbol"/>
                <w:noProof/>
                <w:lang w:val="de-DE"/>
              </w:rPr>
              <mc:AlternateContent>
                <mc:Choice Requires="wpi">
                  <w:drawing>
                    <wp:anchor distT="0" distB="0" distL="114300" distR="114300" simplePos="0" relativeHeight="251730944" behindDoc="0" locked="0" layoutInCell="1" allowOverlap="1" wp14:anchorId="265447A6" wp14:editId="662025FB">
                      <wp:simplePos x="0" y="0"/>
                      <wp:positionH relativeFrom="column">
                        <wp:posOffset>15240</wp:posOffset>
                      </wp:positionH>
                      <wp:positionV relativeFrom="paragraph">
                        <wp:posOffset>47625</wp:posOffset>
                      </wp:positionV>
                      <wp:extent cx="111125" cy="109800"/>
                      <wp:effectExtent l="38100" t="38100" r="41275" b="43180"/>
                      <wp:wrapNone/>
                      <wp:docPr id="471517257" name="Freihand 7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1125" cy="109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A975B39" id="Freihand 71" o:spid="_x0000_s1026" type="#_x0000_t75" style="position:absolute;margin-left:.7pt;margin-top:3.25pt;width:9.7pt;height:9.6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">
                      <v:imagedata r:id="rId41" o:title=""/>
                    </v:shape>
                  </w:pict>
                </mc:Fallback>
              </mc:AlternateContent>
            </w:r>
            <w:r w:rsidR="00CE5483"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0862A311" w14:textId="77777777" w:rsidR="00CE5483" w:rsidRPr="001E715C" w:rsidRDefault="00CE5483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1372" w:type="dxa"/>
          </w:tcPr>
          <w:p w14:paraId="4B167680" w14:textId="77777777" w:rsidR="00CE5483" w:rsidRPr="001E715C" w:rsidRDefault="00CE5483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F938C5" w:rsidRPr="001E715C" w14:paraId="681A8D08" w14:textId="77777777" w:rsidTr="00E523B0">
        <w:tc>
          <w:tcPr>
            <w:tcW w:w="339" w:type="dxa"/>
          </w:tcPr>
          <w:p w14:paraId="5232FB40" w14:textId="5E98F605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4</w:t>
            </w:r>
          </w:p>
        </w:tc>
        <w:tc>
          <w:tcPr>
            <w:tcW w:w="5777" w:type="dxa"/>
          </w:tcPr>
          <w:p w14:paraId="45F0F3BE" w14:textId="6AB58EC5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Ich habe mich schnell zurechtgefunden.</w:t>
            </w:r>
          </w:p>
        </w:tc>
        <w:tc>
          <w:tcPr>
            <w:tcW w:w="1123" w:type="dxa"/>
          </w:tcPr>
          <w:p w14:paraId="47C3930B" w14:textId="646B00E6" w:rsidR="00F938C5" w:rsidRPr="001E715C" w:rsidRDefault="00C21353" w:rsidP="00A93392">
            <w:pPr>
              <w:jc w:val="right"/>
              <w:rPr>
                <w:lang w:val="de-DE"/>
              </w:rPr>
            </w:pPr>
            <w:r>
              <w:rPr>
                <w:rFonts w:ascii="Segoe UI Symbol" w:hAnsi="Segoe UI Symbol" w:cs="Segoe UI Symbol"/>
                <w:noProof/>
                <w:lang w:val="de-DE"/>
              </w:rPr>
              <mc:AlternateContent>
                <mc:Choice Requires="wpi">
                  <w:drawing>
                    <wp:anchor distT="0" distB="0" distL="114300" distR="114300" simplePos="0" relativeHeight="251737088" behindDoc="0" locked="0" layoutInCell="1" allowOverlap="1" wp14:anchorId="0F4155B6" wp14:editId="52CC0F1F">
                      <wp:simplePos x="0" y="0"/>
                      <wp:positionH relativeFrom="column">
                        <wp:posOffset>483870</wp:posOffset>
                      </wp:positionH>
                      <wp:positionV relativeFrom="paragraph">
                        <wp:posOffset>23495</wp:posOffset>
                      </wp:positionV>
                      <wp:extent cx="94525" cy="156960"/>
                      <wp:effectExtent l="38100" t="38100" r="39370" b="52705"/>
                      <wp:wrapNone/>
                      <wp:docPr id="1616068480" name="Freihand 7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4525" cy="156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3CDA14D" id="Freihand 77" o:spid="_x0000_s1026" type="#_x0000_t75" style="position:absolute;margin-left:37.6pt;margin-top:1.35pt;width:8.45pt;height:13.3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">
                      <v:imagedata r:id="rId43" o:title=""/>
                    </v:shape>
                  </w:pict>
                </mc:Fallback>
              </mc:AlternateContent>
            </w:r>
            <w:r w:rsidR="00F938C5"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34ECF0BA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00DBE059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25" w:type="dxa"/>
          </w:tcPr>
          <w:p w14:paraId="0E3A6278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70E0488B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1372" w:type="dxa"/>
          </w:tcPr>
          <w:p w14:paraId="674BF59E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  <w:tr w:rsidR="00F938C5" w:rsidRPr="001E715C" w14:paraId="211C5DDA" w14:textId="77777777" w:rsidTr="00E523B0">
        <w:tc>
          <w:tcPr>
            <w:tcW w:w="339" w:type="dxa"/>
          </w:tcPr>
          <w:p w14:paraId="39114701" w14:textId="2D2314A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5</w:t>
            </w:r>
          </w:p>
        </w:tc>
        <w:tc>
          <w:tcPr>
            <w:tcW w:w="5777" w:type="dxa"/>
          </w:tcPr>
          <w:p w14:paraId="5DA1558E" w14:textId="08DD9E5F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lang w:val="de-DE"/>
              </w:rPr>
              <w:t>Insgesamt bin ich mit der Benutzeroberfläche zufrieden.</w:t>
            </w:r>
          </w:p>
        </w:tc>
        <w:tc>
          <w:tcPr>
            <w:tcW w:w="1123" w:type="dxa"/>
          </w:tcPr>
          <w:p w14:paraId="115C06C6" w14:textId="77777777" w:rsidR="00F938C5" w:rsidRPr="001E715C" w:rsidRDefault="00F938C5" w:rsidP="00A93392">
            <w:pPr>
              <w:jc w:val="right"/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127C99C6" w14:textId="2CEE522F" w:rsidR="00F938C5" w:rsidRPr="001E715C" w:rsidRDefault="00C21353" w:rsidP="00A93392">
            <w:pPr>
              <w:rPr>
                <w:lang w:val="de-DE"/>
              </w:rPr>
            </w:pPr>
            <w:r>
              <w:rPr>
                <w:rFonts w:ascii="Segoe UI Symbol" w:hAnsi="Segoe UI Symbol" w:cs="Segoe UI Symbol"/>
                <w:noProof/>
                <w:lang w:val="de-DE"/>
              </w:rPr>
              <mc:AlternateContent>
                <mc:Choice Requires="wpi">
                  <w:drawing>
                    <wp:anchor distT="0" distB="0" distL="114300" distR="114300" simplePos="0" relativeHeight="251736064" behindDoc="0" locked="0" layoutInCell="1" allowOverlap="1" wp14:anchorId="407A6E86" wp14:editId="646005D1">
                      <wp:simplePos x="0" y="0"/>
                      <wp:positionH relativeFrom="column">
                        <wp:posOffset>-16510</wp:posOffset>
                      </wp:positionH>
                      <wp:positionV relativeFrom="paragraph">
                        <wp:posOffset>91440</wp:posOffset>
                      </wp:positionV>
                      <wp:extent cx="125825" cy="92075"/>
                      <wp:effectExtent l="38100" t="38100" r="45720" b="41275"/>
                      <wp:wrapNone/>
                      <wp:docPr id="2095806514" name="Freihand 7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5825" cy="9207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6C5518E" id="Freihand 76" o:spid="_x0000_s1026" type="#_x0000_t75" style="position:absolute;margin-left:-1.8pt;margin-top:6.7pt;width:10.85pt;height:8.2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">
                      <v:imagedata r:id="rId45" o:title=""/>
                    </v:shape>
                  </w:pict>
                </mc:Fallback>
              </mc:AlternateContent>
            </w:r>
            <w:r w:rsidR="00F938C5"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5123EB1D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25" w:type="dxa"/>
          </w:tcPr>
          <w:p w14:paraId="69FF9B7D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406" w:type="dxa"/>
          </w:tcPr>
          <w:p w14:paraId="0DFCF017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  <w:tc>
          <w:tcPr>
            <w:tcW w:w="1372" w:type="dxa"/>
          </w:tcPr>
          <w:p w14:paraId="3B93687D" w14:textId="77777777" w:rsidR="00F938C5" w:rsidRPr="001E715C" w:rsidRDefault="00F938C5" w:rsidP="00A93392">
            <w:pPr>
              <w:rPr>
                <w:lang w:val="de-DE"/>
              </w:rPr>
            </w:pPr>
            <w:r w:rsidRPr="001E715C">
              <w:rPr>
                <w:rFonts w:ascii="Segoe UI Symbol" w:hAnsi="Segoe UI Symbol" w:cs="Segoe UI Symbol"/>
                <w:lang w:val="de-DE"/>
              </w:rPr>
              <w:t>☐</w:t>
            </w:r>
          </w:p>
        </w:tc>
      </w:tr>
    </w:tbl>
    <w:p w14:paraId="44A192CE" w14:textId="77777777" w:rsidR="00A93392" w:rsidRPr="001E715C" w:rsidRDefault="00B319F7" w:rsidP="00A93392">
      <w:pPr>
        <w:spacing w:after="0"/>
        <w:rPr>
          <w:lang w:val="de-DE"/>
        </w:rPr>
      </w:pPr>
      <w:r w:rsidRPr="001E715C">
        <w:rPr>
          <w:lang w:val="de-DE"/>
        </w:rPr>
        <w:br/>
      </w:r>
      <w:r w:rsidR="00A93392" w:rsidRPr="001E715C">
        <w:rPr>
          <w:lang w:val="de-DE"/>
        </w:rPr>
        <w:t>Kommentare:</w:t>
      </w:r>
      <w:r w:rsidR="00A93392">
        <w:rPr>
          <w:lang w:val="de-DE"/>
        </w:rPr>
        <w:tab/>
        <w:t>__________________________________________________________________________________________________</w:t>
      </w:r>
    </w:p>
    <w:p w14:paraId="0589B664" w14:textId="77777777" w:rsidR="00A93392" w:rsidRPr="001E715C" w:rsidRDefault="00A93392" w:rsidP="00A93392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0F26CDBB" w14:textId="77777777" w:rsidR="00A93392" w:rsidRPr="001E715C" w:rsidRDefault="00A93392" w:rsidP="00A93392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3283BA6A" w14:textId="5EAF49A3" w:rsidR="00B319F7" w:rsidRPr="001E715C" w:rsidRDefault="00B319F7" w:rsidP="00A93392">
      <w:pPr>
        <w:spacing w:after="0"/>
        <w:rPr>
          <w:lang w:val="de-DE"/>
        </w:rPr>
      </w:pPr>
    </w:p>
    <w:p w14:paraId="09C9D43C" w14:textId="4B102BD5" w:rsidR="00B319F7" w:rsidRDefault="00B319F7" w:rsidP="00A93392">
      <w:pPr>
        <w:spacing w:after="0"/>
        <w:rPr>
          <w:lang w:val="de-DE"/>
        </w:rPr>
      </w:pPr>
    </w:p>
    <w:p w14:paraId="04DA897B" w14:textId="77777777" w:rsidR="00D602F3" w:rsidRDefault="00D602F3" w:rsidP="00A93392">
      <w:pPr>
        <w:spacing w:after="0"/>
        <w:rPr>
          <w:lang w:val="de-DE"/>
        </w:rPr>
      </w:pPr>
    </w:p>
    <w:p w14:paraId="7270BE55" w14:textId="77777777" w:rsidR="00D602F3" w:rsidRDefault="00D602F3" w:rsidP="00A93392">
      <w:pPr>
        <w:spacing w:after="0"/>
        <w:rPr>
          <w:lang w:val="de-DE"/>
        </w:rPr>
      </w:pPr>
    </w:p>
    <w:p w14:paraId="1A409C9F" w14:textId="77777777" w:rsidR="00D602F3" w:rsidRDefault="00D602F3" w:rsidP="00A93392">
      <w:pPr>
        <w:spacing w:after="0"/>
        <w:rPr>
          <w:lang w:val="de-DE"/>
        </w:rPr>
      </w:pPr>
    </w:p>
    <w:p w14:paraId="5ECDA6E6" w14:textId="77777777" w:rsidR="00E523B0" w:rsidRDefault="00E523B0" w:rsidP="00A93392">
      <w:pPr>
        <w:spacing w:after="0"/>
        <w:rPr>
          <w:lang w:val="de-DE"/>
        </w:rPr>
      </w:pPr>
    </w:p>
    <w:p w14:paraId="1FF5A4BE" w14:textId="77777777" w:rsidR="00E523B0" w:rsidRPr="001E715C" w:rsidRDefault="00E523B0" w:rsidP="00A93392">
      <w:pPr>
        <w:spacing w:after="0"/>
        <w:rPr>
          <w:lang w:val="de-DE"/>
        </w:rPr>
      </w:pPr>
    </w:p>
    <w:p w14:paraId="209A6AA0" w14:textId="77777777" w:rsidR="00411A2F" w:rsidRPr="001E715C" w:rsidRDefault="00000000" w:rsidP="00A93392">
      <w:pPr>
        <w:pStyle w:val="berschrift2"/>
        <w:spacing w:before="0"/>
        <w:rPr>
          <w:lang w:val="de-DE"/>
        </w:rPr>
      </w:pPr>
      <w:r w:rsidRPr="001E715C">
        <w:rPr>
          <w:lang w:val="de-DE"/>
        </w:rPr>
        <w:lastRenderedPageBreak/>
        <w:t>Abschließende Fragen</w:t>
      </w:r>
    </w:p>
    <w:p w14:paraId="338D4F3D" w14:textId="77777777" w:rsidR="00C4706A" w:rsidRPr="001E715C" w:rsidRDefault="00C4706A" w:rsidP="00A93392">
      <w:pPr>
        <w:spacing w:after="0"/>
        <w:rPr>
          <w:lang w:val="de-DE"/>
        </w:rPr>
      </w:pPr>
    </w:p>
    <w:p w14:paraId="5EF9379E" w14:textId="77777777" w:rsidR="00411A2F" w:rsidRPr="001E715C" w:rsidRDefault="00000000" w:rsidP="00A93392">
      <w:pPr>
        <w:spacing w:after="0"/>
        <w:rPr>
          <w:lang w:val="de-DE"/>
        </w:rPr>
      </w:pPr>
      <w:r w:rsidRPr="001E715C">
        <w:rPr>
          <w:lang w:val="de-DE"/>
        </w:rPr>
        <w:t>Was hat Ihnen besonders gut gefallen?</w:t>
      </w:r>
    </w:p>
    <w:p w14:paraId="7073E2CB" w14:textId="77777777" w:rsidR="00B319F7" w:rsidRPr="001E715C" w:rsidRDefault="00B319F7" w:rsidP="00A93392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03D1BF5B" w14:textId="67322573" w:rsidR="00E523B0" w:rsidRPr="001E715C" w:rsidRDefault="00B319F7" w:rsidP="00E523B0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20A6B09F" w14:textId="77777777" w:rsidR="00E523B0" w:rsidRPr="001E715C" w:rsidRDefault="00E523B0" w:rsidP="00E523B0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35D27DD5" w14:textId="77777777" w:rsidR="00E523B0" w:rsidRPr="001E715C" w:rsidRDefault="00E523B0" w:rsidP="00E523B0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0F0259EA" w14:textId="77777777" w:rsidR="00E523B0" w:rsidRDefault="00E523B0" w:rsidP="00E523B0">
      <w:pPr>
        <w:spacing w:after="0"/>
        <w:rPr>
          <w:lang w:val="de-DE"/>
        </w:rPr>
      </w:pPr>
    </w:p>
    <w:p w14:paraId="007460D3" w14:textId="77777777" w:rsidR="00E523B0" w:rsidRDefault="00E523B0" w:rsidP="00E523B0">
      <w:pPr>
        <w:spacing w:after="0"/>
        <w:rPr>
          <w:lang w:val="de-DE"/>
        </w:rPr>
      </w:pPr>
    </w:p>
    <w:p w14:paraId="67E339A4" w14:textId="68402911" w:rsidR="00E523B0" w:rsidRPr="001E715C" w:rsidRDefault="00000000" w:rsidP="00E523B0">
      <w:pPr>
        <w:spacing w:after="0"/>
        <w:rPr>
          <w:lang w:val="de-DE"/>
        </w:rPr>
      </w:pPr>
      <w:r w:rsidRPr="001E715C">
        <w:rPr>
          <w:lang w:val="de-DE"/>
        </w:rPr>
        <w:t>Was sollte verbessert werden?</w:t>
      </w:r>
      <w:r w:rsidR="00E523B0" w:rsidRPr="00E523B0">
        <w:rPr>
          <w:lang w:val="de-DE"/>
        </w:rPr>
        <w:t xml:space="preserve"> </w:t>
      </w:r>
      <w:r w:rsidR="00E523B0" w:rsidRPr="001E715C">
        <w:rPr>
          <w:lang w:val="de-DE"/>
        </w:rPr>
        <w:t>____________________________________________________________________________________________________________________</w:t>
      </w:r>
    </w:p>
    <w:p w14:paraId="13273800" w14:textId="77777777" w:rsidR="00E523B0" w:rsidRPr="001E715C" w:rsidRDefault="00E523B0" w:rsidP="00E523B0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629C0F4C" w14:textId="77777777" w:rsidR="00E523B0" w:rsidRPr="001E715C" w:rsidRDefault="00E523B0" w:rsidP="00E523B0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1803B266" w14:textId="77777777" w:rsidR="00E523B0" w:rsidRPr="001E715C" w:rsidRDefault="00E523B0" w:rsidP="00E523B0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29C54728" w14:textId="77777777" w:rsidR="00E523B0" w:rsidRDefault="00E523B0" w:rsidP="00E523B0">
      <w:pPr>
        <w:spacing w:after="0"/>
        <w:rPr>
          <w:lang w:val="de-DE"/>
        </w:rPr>
      </w:pPr>
    </w:p>
    <w:p w14:paraId="26BDCBE9" w14:textId="77777777" w:rsidR="00E523B0" w:rsidRDefault="00E523B0" w:rsidP="00E523B0">
      <w:pPr>
        <w:spacing w:after="0"/>
        <w:rPr>
          <w:lang w:val="de-DE"/>
        </w:rPr>
      </w:pPr>
    </w:p>
    <w:p w14:paraId="3BCA88B4" w14:textId="10479F7A" w:rsidR="00411A2F" w:rsidRPr="001E715C" w:rsidRDefault="00000000" w:rsidP="00E523B0">
      <w:pPr>
        <w:spacing w:after="0"/>
        <w:rPr>
          <w:lang w:val="de-DE"/>
        </w:rPr>
      </w:pPr>
      <w:r w:rsidRPr="001E715C">
        <w:rPr>
          <w:lang w:val="de-DE"/>
        </w:rPr>
        <w:t>Weitere Anmerkungen</w:t>
      </w:r>
    </w:p>
    <w:p w14:paraId="2E5D3FA2" w14:textId="77777777" w:rsidR="00E523B0" w:rsidRPr="001E715C" w:rsidRDefault="00E523B0" w:rsidP="00E523B0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4A5EEFFC" w14:textId="77777777" w:rsidR="00E523B0" w:rsidRPr="001E715C" w:rsidRDefault="00E523B0" w:rsidP="00E523B0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372970FC" w14:textId="77777777" w:rsidR="00E523B0" w:rsidRPr="001E715C" w:rsidRDefault="00E523B0" w:rsidP="00E523B0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4BE0569A" w14:textId="77777777" w:rsidR="00E523B0" w:rsidRPr="001E715C" w:rsidRDefault="00E523B0" w:rsidP="00E523B0">
      <w:pPr>
        <w:spacing w:after="0"/>
        <w:rPr>
          <w:lang w:val="de-DE"/>
        </w:rPr>
      </w:pPr>
      <w:r w:rsidRPr="001E715C">
        <w:rPr>
          <w:lang w:val="de-DE"/>
        </w:rPr>
        <w:t>____________________________________________________________________________________________________________________</w:t>
      </w:r>
    </w:p>
    <w:p w14:paraId="18EF7CE6" w14:textId="77777777" w:rsidR="00E523B0" w:rsidRPr="001E715C" w:rsidRDefault="00E523B0" w:rsidP="00A93392">
      <w:pPr>
        <w:spacing w:after="0"/>
        <w:rPr>
          <w:lang w:val="de-DE"/>
        </w:rPr>
      </w:pPr>
    </w:p>
    <w:sectPr w:rsidR="00E523B0" w:rsidRPr="001E715C" w:rsidSect="00B319F7">
      <w:pgSz w:w="12240" w:h="15840"/>
      <w:pgMar w:top="851" w:right="851" w:bottom="851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4381909">
    <w:abstractNumId w:val="8"/>
  </w:num>
  <w:num w:numId="2" w16cid:durableId="2067146737">
    <w:abstractNumId w:val="6"/>
  </w:num>
  <w:num w:numId="3" w16cid:durableId="1118724254">
    <w:abstractNumId w:val="5"/>
  </w:num>
  <w:num w:numId="4" w16cid:durableId="1058821006">
    <w:abstractNumId w:val="4"/>
  </w:num>
  <w:num w:numId="5" w16cid:durableId="915281441">
    <w:abstractNumId w:val="7"/>
  </w:num>
  <w:num w:numId="6" w16cid:durableId="692875848">
    <w:abstractNumId w:val="3"/>
  </w:num>
  <w:num w:numId="7" w16cid:durableId="1203597952">
    <w:abstractNumId w:val="2"/>
  </w:num>
  <w:num w:numId="8" w16cid:durableId="692534898">
    <w:abstractNumId w:val="1"/>
  </w:num>
  <w:num w:numId="9" w16cid:durableId="218590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715C"/>
    <w:rsid w:val="00255BC8"/>
    <w:rsid w:val="0029639D"/>
    <w:rsid w:val="002F42AA"/>
    <w:rsid w:val="00326F90"/>
    <w:rsid w:val="00371339"/>
    <w:rsid w:val="003E61D8"/>
    <w:rsid w:val="00411A2F"/>
    <w:rsid w:val="004803A7"/>
    <w:rsid w:val="00542E18"/>
    <w:rsid w:val="0067376F"/>
    <w:rsid w:val="006B3AB2"/>
    <w:rsid w:val="007F0470"/>
    <w:rsid w:val="0082656D"/>
    <w:rsid w:val="00A54B17"/>
    <w:rsid w:val="00A93392"/>
    <w:rsid w:val="00AA1D8D"/>
    <w:rsid w:val="00AC5ADD"/>
    <w:rsid w:val="00B319F7"/>
    <w:rsid w:val="00B47730"/>
    <w:rsid w:val="00C018CE"/>
    <w:rsid w:val="00C21353"/>
    <w:rsid w:val="00C4706A"/>
    <w:rsid w:val="00CB0664"/>
    <w:rsid w:val="00CE5483"/>
    <w:rsid w:val="00D602F3"/>
    <w:rsid w:val="00E523B0"/>
    <w:rsid w:val="00F554AA"/>
    <w:rsid w:val="00F938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B9B0AB"/>
  <w14:defaultImageDpi w14:val="330"/>
  <w15:docId w15:val="{3BE14764-7F70-4287-8255-7EE375437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itternetztabelle4Akzent5">
    <w:name w:val="Grid Table 4 Accent 5"/>
    <w:basedOn w:val="NormaleTabelle"/>
    <w:uiPriority w:val="49"/>
    <w:rsid w:val="00F938C5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Formatvorlage1">
    <w:name w:val="Formatvorlage1"/>
    <w:basedOn w:val="NormaleTabelle"/>
    <w:uiPriority w:val="99"/>
    <w:rsid w:val="00F938C5"/>
    <w:pPr>
      <w:spacing w:after="0" w:line="240" w:lineRule="auto"/>
    </w:pPr>
    <w:rPr>
      <w:rFonts w:ascii="Arial" w:hAnsi="Arial"/>
    </w:rPr>
    <w:tblPr>
      <w:tblBorders>
        <w:insideH w:val="single" w:sz="4" w:space="0" w:color="auto"/>
      </w:tblBorders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customXml" Target="ink/ink7.xml"/><Relationship Id="rId26" Type="http://schemas.openxmlformats.org/officeDocument/2006/relationships/customXml" Target="ink/ink11.xml"/><Relationship Id="rId39" Type="http://schemas.openxmlformats.org/officeDocument/2006/relationships/image" Target="media/image17.png"/><Relationship Id="rId21" Type="http://schemas.openxmlformats.org/officeDocument/2006/relationships/image" Target="media/image8.png"/><Relationship Id="rId34" Type="http://schemas.openxmlformats.org/officeDocument/2006/relationships/customXml" Target="ink/ink15.xml"/><Relationship Id="rId42" Type="http://schemas.openxmlformats.org/officeDocument/2006/relationships/customXml" Target="ink/ink19.xml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customXml" Target="ink/ink6.xml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24" Type="http://schemas.openxmlformats.org/officeDocument/2006/relationships/customXml" Target="ink/ink10.xml"/><Relationship Id="rId32" Type="http://schemas.openxmlformats.org/officeDocument/2006/relationships/customXml" Target="ink/ink14.xml"/><Relationship Id="rId37" Type="http://schemas.openxmlformats.org/officeDocument/2006/relationships/image" Target="media/image16.png"/><Relationship Id="rId40" Type="http://schemas.openxmlformats.org/officeDocument/2006/relationships/customXml" Target="ink/ink18.xml"/><Relationship Id="rId45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customXml" Target="ink/ink12.xml"/><Relationship Id="rId36" Type="http://schemas.openxmlformats.org/officeDocument/2006/relationships/customXml" Target="ink/ink16.xml"/><Relationship Id="rId10" Type="http://schemas.openxmlformats.org/officeDocument/2006/relationships/customXml" Target="ink/ink3.xml"/><Relationship Id="rId19" Type="http://schemas.openxmlformats.org/officeDocument/2006/relationships/image" Target="media/image7.png"/><Relationship Id="rId31" Type="http://schemas.openxmlformats.org/officeDocument/2006/relationships/image" Target="media/image13.png"/><Relationship Id="rId44" Type="http://schemas.openxmlformats.org/officeDocument/2006/relationships/customXml" Target="ink/ink20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ink/ink5.xml"/><Relationship Id="rId22" Type="http://schemas.openxmlformats.org/officeDocument/2006/relationships/customXml" Target="ink/ink9.xml"/><Relationship Id="rId27" Type="http://schemas.openxmlformats.org/officeDocument/2006/relationships/image" Target="media/image11.png"/><Relationship Id="rId30" Type="http://schemas.openxmlformats.org/officeDocument/2006/relationships/customXml" Target="ink/ink13.xml"/><Relationship Id="rId35" Type="http://schemas.openxmlformats.org/officeDocument/2006/relationships/image" Target="media/image15.png"/><Relationship Id="rId43" Type="http://schemas.openxmlformats.org/officeDocument/2006/relationships/image" Target="media/image19.png"/><Relationship Id="rId8" Type="http://schemas.openxmlformats.org/officeDocument/2006/relationships/customXml" Target="ink/ink2.xml"/><Relationship Id="rId3" Type="http://schemas.openxmlformats.org/officeDocument/2006/relationships/styles" Target="styles.xml"/><Relationship Id="rId12" Type="http://schemas.openxmlformats.org/officeDocument/2006/relationships/customXml" Target="ink/ink4.xml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image" Target="media/image14.png"/><Relationship Id="rId38" Type="http://schemas.openxmlformats.org/officeDocument/2006/relationships/customXml" Target="ink/ink17.xml"/><Relationship Id="rId46" Type="http://schemas.openxmlformats.org/officeDocument/2006/relationships/fontTable" Target="fontTable.xml"/><Relationship Id="rId20" Type="http://schemas.openxmlformats.org/officeDocument/2006/relationships/customXml" Target="ink/ink8.xml"/><Relationship Id="rId41" Type="http://schemas.openxmlformats.org/officeDocument/2006/relationships/image" Target="media/image1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14:23:39.418"/>
    </inkml:context>
    <inkml:brush xml:id="br0">
      <inkml:brushProperty name="width" value="0.025" units="cm"/>
      <inkml:brushProperty name="height" value="0.025" units="cm"/>
    </inkml:brush>
    <inkml:brush xml:id="br1">
      <inkml:brushProperty name="width" value="0.035" units="cm"/>
      <inkml:brushProperty name="height" value="0.035" units="cm"/>
    </inkml:brush>
  </inkml:definitions>
  <inkml:trace contextRef="#ctx0" brushRef="#br0">677 322 5631,'0'0'15220,"6"-5"-14704,18-15-4,-18 14 1204,0 2-1449,17-13-10,-18 12 486,1-2-518,17-20-1,-17 21-16,0-2-69,0-2-104,-2 3-2,1 1-1,-1 0 0,1 1 1,7-8-1,21-20 35,-21 22-74,33-26-101,-3 6 55,14-7 95,-50 33-110,5-3 107,1 1-3032</inkml:trace>
  <inkml:trace contextRef="#ctx0" brushRef="#br0" timeOffset="220.89">722 38 7295,'0'0'19400,"5"6"-18920,14 21-48,-15-20-200,1 1-83,-1 3-105,-2-7-18,-1 0 0,1 1 0,1-1 0,-1 0-1,1 0 1,-1 0 0,5 4 0,20 27 126,-21-27-131,19 20 75,7 3-85,17 12-84,1-2 5,-39-33 57,28 25-152,-2 3-1167,-15-16-1084,-17-15-6479</inkml:trace>
  <inkml:trace contextRef="#ctx0" brushRef="#br1" timeOffset="1651.77">3 939 2943,'0'0'18432,"-1"-9"-17857,0-35 225,6 37-447,17-23-5,-17 23-17,2 0-10,20-18-1,-20 18-16,1 3-69,24-12-38,-24 12-5,2 1-16,48-14 0,-50 16-155,-4 1-9,0-1 0,0 0 0,0 0 0,-1 0 0,1 0 0,0 0 0,3-3 0,18-7-16,-18 9-65,1-2 1,24-9-120,-24 9-521,-3 0-2587,21-20-4575</inkml:trace>
  <inkml:trace contextRef="#ctx0" brushRef="#br1" timeOffset="1846.72">23 553 10367,'0'0'10599,"7"0"-9830,21 0-269,-20 0-116,-5 7-28,20 43 140,-17-38-456,13 38 128,-3-3-88,-1 3-64,-1-14-43,-6-25-114,-4-5 10,-3-4 11,0-1 0,1 1-1,-1 0 1,1 0 0,0-1-1,-1 1 1,1-1 0,0 0-1,0 1 1,0-1 0,0 0-1,0 0 1,0 0 0,3 1-1,36 16-7663</inkml:trace>
  <inkml:trace contextRef="#ctx0" brushRef="#br1" timeOffset="2836.81">705 1442 4863,'0'0'17619,"4"-6"-17303,22-31 149,3-4-278,10-11-150,3 1-37,1 7 0,-8 15 16,-2 6 129,-24 19-114,-2-1-92</inkml:trace>
  <inkml:trace contextRef="#ctx0" brushRef="#br1" timeOffset="3016.57">718 1035 13055,'0'0'8504,"6"51"-5904,6-3-1288,9 3-1088,-3-13 0,4 9-224,4 1 0,1-5-104,-1-7-10232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14:23:44.0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58 245 6911,'0'0'18389,"9"-1"-18205,26-4-96,-19-1-21,31-22 61,113-70 64,-118 71-207,-27 17-40,33-27-1035,-19 11-117,-21 20-1355</inkml:trace>
  <inkml:trace contextRef="#ctx0" brushRef="#br0" timeOffset="190.05">66 8 18175,'0'0'3372,"-6"6"-2184,-26 24 1193,31-23-2282,-2 20-7,3-27-90,0 1 0,0-1-1,0 0 1,0 1 0,0-1 0,0 1 0,0-1-1,0 0 1,0 1 0,0-1 0,0 1-1,0-1 1,0 0 0,1 1 0,-1-1 0,0 0-1,0 1 1,0-1 0,0 1 0,1-1-1,-1 0 1,0 0 0,0 1 0,1-1 0,-1 0-1,0 1 1,1-1 0,-1 0 0,0 0-1,1 1 1,-1-1 0,0 0 0,1 0 0,-1 0-1,1 1 1,7 5 8,-4-2 2,0-1 0,0 0 0,1 0 0,0 0 0,7 4-1,-3-2 18,26 11 129,-25-12-127,31 14 95,-31-14-141,30 19-200,-9-3-1613,-24-15-6679</inkml:trace>
  <inkml:trace contextRef="#ctx0" brushRef="#br0" timeOffset="650.69">1 797 5119,'0'0'15167,"5"-6"-14451,26-31 569,6-3-721,17-19-387,-10 8-517,2 3 0,95-78 0,-109 102-7509</inkml:trace>
  <inkml:trace contextRef="#ctx0" brushRef="#br0" timeOffset="856.72">51 472 5119,'0'0'5008,"-5"6"-1108,-1-1-2780,-4 6 143,-1 8 2385,-4 10-2597,12-22 730,7 27-1308,-2-24-402,3 8 19,16 27-79,-14-28-6,-5-12 3,1 1-1,0-1 0,0 0 1,0 0-1,1 0 0,-1 0 1,8 7-1,-4-3 14,-3-4-5,-1 0-1,1 0 0,0-1 0,1 0 1,-1 1-1,6 2 0,-3 1-24,-5-5-60,1 0-1,-1-1 1,1 1-1,0-1 1,0 1-1,0-1 1,0 0-1,1 0 1,-1 0-1,4 1 1,39 20-3148,-9-6-4033</inkml:trace>
  <inkml:trace contextRef="#ctx0" brushRef="#br0" timeOffset="1365.6">8 1208 2815,'0'0'18574,"3"-6"-18102,10-20-97,-9 20-20,2 2-28,16-12-107,-16 12-48,3-1-11,43-23 83,0-1-112,2-4 28,2 1 32,-9 3-719,-18 11-190,-22 14-1405</inkml:trace>
  <inkml:trace contextRef="#ctx0" brushRef="#br0" timeOffset="1569.55">60 881 12543,'0'0'10519,"4"5"-9599,11 18-344,-12-17-155,2 0-33,24 33 223,10 13-214,-11-13-237,4 1-151,-3-6-117,-23-27 0,1-2-1724,29 20-6937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14:23:48.2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0 247 8831,'0'0'14416,"6"-6"-14331,31-29 99,-30 27-175,22-21 46,6-2 9,-2 4-53,10-2-187,-10 7-743,-27 18-338,1 0-1203,28-16-4536</inkml:trace>
  <inkml:trace contextRef="#ctx0" brushRef="#br0" timeOffset="191.04">62 1 3583,'0'0'9687,"-3"7"-6282,-14 28 1259,16-28-3556,0 20-611,1-20-271,7 12 27,7 13-89,5 5-96,-8-21-4,14 12 0,-10-15 0,-7-6-90,-4-4-156,0 0 1,0 0-1,0 0 0,1 0 0,-1-1 1,1 0-1,8 3 0,41 19-7794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14:23:49.4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1 321 4735,'0'0'20840,"6"-6"-20560,20-17-61,-25 22-224,1-1 0,0 0-1,-1 1 1,1-1 0,0 1 0,0 0 0,0-1 0,0 1 0,0 0-1,0 0 1,0 0 0,4 0 0,-4 0-4,0 0 1,0 1-1,0-1 0,0 0 1,-1 0-1,1 0 0,0 0 1,0 0-1,-1-1 0,1 1 1,-1 0-1,1-1 0,1-1 1,27-26-60,-1-6-7,-6 5 11,-17 23-103</inkml:trace>
  <inkml:trace contextRef="#ctx0" brushRef="#br0" timeOffset="206.52">82 0 12031,'0'0'7824,"0"8"-6662,0 21-365,0-21 573,1-1-951,6 37 185,41 219 316,-43-236-992,-3-20-572,-1 2-253,4 26-1411,-3-27-5451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14:23:50.2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0 302 6655,'0'0'17775,"3"-6"-17486,-1-1-204,-1 5-63,-1 0 0,1-1 0,0 1 0,0 0 0,0 0 0,0 0 0,0 0 0,0 0 0,0 0 0,1 0 0,-1 1 0,1-1 0,2-2 0,28-30 121,5-8 17,-29 32-128,28-28 128,-28 27-137,-3 6-48,0-1-1,0 1 1,0 0 0,1 0-1,10-6 1,-5 1-60,35-23-381,-12 12 25,-26 15-645,1 3-281,26-7-1217,-26 7-4642</inkml:trace>
  <inkml:trace contextRef="#ctx0" brushRef="#br0" timeOffset="190.3">32 1 16639,'0'0'5884,"3"8"-5425,2 1-309,9 31 596,0 7-651,48 148 793,-49-159-1027,2-1 0,1-1 1,27 42-1,-31-65-1877,32 18-6043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14:23:54.7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1 252 5631,'0'0'9632,"0"-7"-7942,0-21-356,0 21 2606,3 0-3296,1 1-444,-3 4-107,1 0-1,-1-1 1,1 1-1,-1-1 1,0 1-1,0-1 1,1-4-1,5 1 157,-1-2-175,-4 5-42,1 0 0,-1 0 0,1 1 0,-1-1 0,1 1 0,0 0 0,0-1 0,0 1 0,0 0 0,4-1 0,26-15 64,11 0-31,2 6-1,4 3-37,-6 1-146,-35 6-20,-2 2-2734,20 0 243,-20 0-4452</inkml:trace>
  <inkml:trace contextRef="#ctx0" brushRef="#br0" timeOffset="176.49">97 0 7423,'0'0'14002,"-2"8"-13277,-5 23-224,6-23-42,4 0-61,1 3-319,-3-7-55,0 1 1,1-1-1,0 1 0,0-1 0,0 0 0,1 0 0,4 7 0,13 20 43,-7-17-14,26 12-42,6-5-1611,-35-18-6400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14:24:13.5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49 400 4735,'0'0'7534,"-8"-2"-6117,-32-3 7335,48-2-8431,2-2-217,-4 2 5,2 0-1,-1 1 1,13-8 0,-10 7-41,32-25 253,7-9-161,10-10-128,-42 36-30,-9 8 11,0-1 0,-1 1 0,11-15-1,17-21 52,-18 21-68,-12 16-78</inkml:trace>
  <inkml:trace contextRef="#ctx0" brushRef="#br0" timeOffset="189.99">143 1 3839,'0'0'16611,"1"8"-15923,2 24-192,-3-31-469,0 0-1,0 0 1,0 0 0,0 0-1,0 0 1,0 0 0,1-1-1,-1 1 1,0 0 0,1 0-1,-1 0 1,0 0 0,1-1-1,-1 1 1,1 0 0,0 1-1,98 151 993,-70-101-998,-1-5-1567,-23-37-6188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14:23:59.5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35 380 3967,'0'0'9516,"-6"4"-7837,-17 11-346,17-12 3163,11-13-3942,14-32-232,-7 21-104,16-16-36,47-50 1,-56 68-168,1 1 0,0 0 0,2 2 0,36-23-1,-15 17 8,-1 3 20,14-1-50,-15 11-1567,-33 8-5951</inkml:trace>
  <inkml:trace contextRef="#ctx0" brushRef="#br0" timeOffset="237.99">148 1 13759,'0'0'10975,"1"7"-10054,-1 1-679,-1-6-122,1 1-1,0 0 0,0 0 0,1 0 0,-1 0 0,1 0 0,-1 0 0,1 0 0,0-1 0,2 4 0,12 39 513,-12-33-579,-1-6-21,-1-1 1,1 0-1,0 1 1,1-1-1,-1 0 1,7 9-1,17 28 75,-21-37-104,-1 1 1,1-1-1,0 0 1,1 0 0,8 6-1,25 9-79,-22-16-324,-6-4 173,-6 0-100,1 0-1,-1 0 1,0 0-1,0 1 1,0 0-1,0 0 1,5 2-1,39 9-8693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14:23:58.8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0 334 13951,'0'0'8603,"4"-6"-8502,17-28-21,22-13-64,9 1-16,0 10 0,-7 14 0,-8 12-35,-30 9-149</inkml:trace>
  <inkml:trace contextRef="#ctx0" brushRef="#br0" timeOffset="188.14">74 1 14719,'0'0'11069,"3"6"-10863,0 2-150,14 23 201,13 17-93,-21-35-142,22 39 93,2 11 124,-6-11-103,-12-25-632,-11-20-220,3 0-1593,26 27-6218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14:24:25.7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0 376 7551,'0'0'6920,"7"-5"-4453,1-1-1832,24-19 2742,6-9-1269,174-146-1335,-168 151-760,2 0 51,-36 23 3,-4 2-14,17-10-65,-18 10-96</inkml:trace>
  <inkml:trace contextRef="#ctx0" brushRef="#br0" timeOffset="162.72">126 0 8703,'0'0'9704,"8"51"-4728,12-11-4512,17 11-400,-13-19-176,0 3-40,-2-1-8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14:24:26.1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19 220 17663,'0'0'2784,"49"-32"-1400,-3 3-864,-5 7-520,26-8-8928</inkml:trace>
  <inkml:trace contextRef="#ctx0" brushRef="#br0" timeOffset="205.72">68 0 18431,'0'0'3216,"4"59"-1656,4-8-1128,2-11-432,20 17-72,15 12-1072,-19-37 504</inkml:trace>
  <inkml:trace contextRef="#ctx0" brushRef="#br0" timeOffset="522.41">17 784 12927,'0'0'4582,"-3"8"-2944,-7 20-548,7-21 2192,10-10-3095,0-1-178,0 0 0,-1 1 1,11-9-1,14-18-39,49-59 0,-31 32-1,66-62-470,-106 110-1217</inkml:trace>
  <inkml:trace contextRef="#ctx0" brushRef="#br0" timeOffset="698.72">49 700 12287,'0'0'6464,"-5"43"-3720,22 1-2664,21 7-192,-1-19-8544</inkml:trace>
  <inkml:trace contextRef="#ctx0" brushRef="#br0" timeOffset="1887.67">68 1225 7167,'0'0'12632,"3"-8"-11785,12-20-14,-14 26-744,0 0 1,0 0-1,0-1 0,1 1 1,-1 0-1,0 0 0,1 1 0,-1-1 1,1 0-1,0 0 0,0 1 0,-1-1 1,4-1-1,1-1 117,13-15 567,2 1-344,-6 8 76,-7 4-366,-4 3-71,-1 0 0,1 0 0,0 0 0,0 1 0,0 0 1,0 0-1,6-2 0,33-16 472,-10 4-450,2 1-171,-28 12-399</inkml:trace>
  <inkml:trace contextRef="#ctx0" brushRef="#br0" timeOffset="2061.83">102 973 7167,'0'0'15251,"4"5"-14169,12 17-134,-12-17-193,8-1-520,86 27-10,-49-16-225,15 8 0,-19-3-1713,-37-16-6854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14:24:29.2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0 207 6143,'0'0'11744,"6"-4"-11210,31-19 459,153-76 303,-134 71-1177,-47 24-145,27-18-1275,3-5-5642</inkml:trace>
  <inkml:trace contextRef="#ctx0" brushRef="#br0" timeOffset="204.89">33 65 6783,'0'0'13479,"6"3"-12491,24 12-60,-22-15-603,42 0 48,4 1-362,-35-2-10,-14 0 7,0 1 0,0 0 0,0 0 0,0 1 0,0-1-1,-1 1 1,8 2 0,24 6-1428</inkml:trace>
  <inkml:trace contextRef="#ctx0" brushRef="#br0" timeOffset="587.92">691 726 13311,'0'0'8847,"4"-6"-8118,0-1-548,-2 4-78,-1 0-1,1 1 1,0-1-1,0 1 1,0-1-1,0 1 1,0-1 0,0 1-1,3-2 1,31-30 97,-28 27-178,26-29 74,26-41-85,49-59-3951,-82 106-3544</inkml:trace>
  <inkml:trace contextRef="#ctx0" brushRef="#br0" timeOffset="730.04">759 394 9855,'0'0'4352,"-4"79"-1312,6-39-256,2 9-1560,2-3 536,6 9-760,29-10-1000,-9-17-9592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14:24:35.0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11 106 9215,'0'0'13835,"10"-1"-13745,43-7-79,-31 2-306,-1-1 1,0-1-1,0-1 1,-1-1-1,28-18 0,-3 0-7361</inkml:trace>
  <inkml:trace contextRef="#ctx0" brushRef="#br0" timeOffset="207.43">0 1 15231,'0'0'10931,"5"5"-10999,2 1 23,-3-4 13,-1 1 0,0 0 0,0 0-1,-1 0 1,1 0 0,-1 0-1,4 6 1,28 40-389,-1 6-1761,-4-1-6159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14:24:35.5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59 281 17791,'0'0'3480,"46"-2"-1728,-7-12-1032,-7-12-648,5-11-8,-3 3-64,10-11 0,7-3-160,-8 5 24,-9 11-9312</inkml:trace>
  <inkml:trace contextRef="#ctx0" brushRef="#br0" timeOffset="191.74">6 115 14079,'0'0'4872,"-6"41"-1360,16 1-1696,29-15-1560,13 1-256,9 2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14:24:36.1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1 246 4479,'0'0'20159,"6"-4"-19802,38-18 234,-6 3-730,0-2 0,-2-2 0,54-42 0,-80 56-15,-6 6-116,-1 1 0,0-2 0,1 1 1,-2 0-1,1 0 0,0-1 1,3-6-1,29-40-7921</inkml:trace>
  <inkml:trace contextRef="#ctx0" brushRef="#br0" timeOffset="175.37">51 87 15103,'0'0'5187,"0"7"-3342,-1 23-666,0-23 1706,6 1-2650,15 21-38,-6-15-37,-3-5-144,4 4-79,0-2 0,1 0 0,0-1 0,34 16 0,-35-18-5,-7-4-20,1 0-1,0 0 1,0 0-1,16 3 1,25 8-1868,-37-12-6679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14:24:38.6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0 185 7423,'0'0'10743,"6"-5"-9150,1-1-1159,4-2-7,6-8 3040,-8 9-3345,21-21 291,-10 6-301,-14 17-15,-1-3-17,16-22-77,-15 23-67,-3 0-290,9-21-867,-9 21-407</inkml:trace>
  <inkml:trace contextRef="#ctx0" brushRef="#br0" timeOffset="178.41">81 27 6655,'0'0'8128,"-2"6"-5286,-9 20-1253,8-20 2751,9-1-4223,18 16-90,-13-10-1,-6-4-42,-3-5 0,-1 0 0,1 0 1,0 0-1,-1 1 0,1-1 0,-1 1 0,0-1 0,0 1 0,0-1 0,0 1 1,0 0-1,0 3 0,7 23-1676,-6-21-6135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14:24:39.3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33 217 4095,'0'0'3627,"-5"4"-2224,-22 16 10147,33-25-11098,29-28 709,6-1-698,-17 10-276,5-10-138,0-2 10,-3-1-81,-22 32-436</inkml:trace>
  <inkml:trace contextRef="#ctx0" brushRef="#br0" timeOffset="223.42">8 0 18047,'0'0'3739,"1"8"-3175,3 21-168,-3-21 624,4 0-891,19 32-9,7 6-35,-2-1-43,-7-11-101,-18-27-9,1 1-95,14 24-413,-14-24-178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14:24:41.9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0 251 4351,'0'0'19895,"6"5"-19163,21 16 817,-21-27-1102,1-1-334,-3 3-59,0 1 0,-1 0-1,0-1 1,0 0 0,0 0 0,0 0 0,2-4 0,0-2 20,20-27 264,11-8-301,7-7-58,-11 19-82,-26 27-4,1 3 10,21-8-106,-21 9-447,1 2-2625,29 0-5301</inkml:trace>
  <inkml:trace contextRef="#ctx0" brushRef="#br0" timeOffset="208.22">86 0 15231,'0'0'10561,"7"5"-10306,22 16 1,-22-16-31,1-2-134,26 10-68,-20-4 19,12 19-31,-21-21-11,0 0 0,0 1 0,6 14 0,-5-9-44,-3-6-90,0 0 0,-1 0 0,1 0 0,-2 0 0,3 10 0,-1-3-199,7 37-2660,-4-5-5241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14:24:43.4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1 297 8959,'0'0'15483,"7"-3"-15126,0-1-238,26-9 546,-6 5-637,-13 0 20,21-22-55,-25 21-14,-8 7 7,1-1 1,-1 1 0,1-1 0,-1 0 0,0 1 0,0-1 0,0 0-1,0 0 1,2-6 0,1 2 3,10-26-56,-1-1-135,-11 26-577</inkml:trace>
  <inkml:trace contextRef="#ctx0" brushRef="#br0" timeOffset="176.46">76 1 6271,'0'0'10547,"-6"6"-8798,-1 2-1266,-15 16 2691,23-17-2576,-1 1-466,0-4-68,0 0-1,0 0 1,0-1-1,1 1 1,0 0-1,0 0 1,0-1-1,1 4 1,17 56 354,31 71 1,-20-67-452,-14-32 5,-7-21-220,9 7-695,-13-16-295,6-4-1236,45 4-4710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9T14:24:43.9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1 255 16255,'0'0'2506,"9"-3"-1608,31-9-298,-31 9-120,-1-1-28,21-9-25,-21 9-90,-1 0-38,37-28 266,-30 22-469,3-2 76,0-1 0,27-26 0,-8 2-12,-9 8-211,4-9-3022</inkml:trace>
  <inkml:trace contextRef="#ctx0" brushRef="#br0" timeOffset="207.35">162 1 9471,'0'0'4704,"18"61"1608,4-7-4344,0-9-312,11-15-1592,9-12-208,9-7-232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832</Words>
  <Characters>5244</Characters>
  <Application>Microsoft Office Word</Application>
  <DocSecurity>0</DocSecurity>
  <Lines>43</Lines>
  <Paragraphs>12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6064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Stefan Pfeiffer</cp:lastModifiedBy>
  <cp:revision>3</cp:revision>
  <dcterms:created xsi:type="dcterms:W3CDTF">2026-07-09T14:23:00Z</dcterms:created>
  <dcterms:modified xsi:type="dcterms:W3CDTF">2026-07-09T14:24:00Z</dcterms:modified>
  <cp:category/>
</cp:coreProperties>
</file>