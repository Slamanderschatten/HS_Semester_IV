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2812" w14:textId="0F3DCEC7" w:rsidR="00411A2F" w:rsidRPr="001E715C" w:rsidRDefault="00000000" w:rsidP="00A93392">
      <w:pPr>
        <w:pStyle w:val="berschrift1"/>
        <w:spacing w:before="0"/>
        <w:rPr>
          <w:lang w:val="de-DE"/>
        </w:rPr>
      </w:pPr>
      <w:r w:rsidRPr="001E715C">
        <w:rPr>
          <w:lang w:val="de-DE"/>
        </w:rPr>
        <w:t>Evaluationsfragebogen – Rogue-like Flipper-Simulator</w:t>
      </w:r>
    </w:p>
    <w:p w14:paraId="7BB5362C" w14:textId="07A24CA4" w:rsidR="00F938C5" w:rsidRPr="001E715C" w:rsidRDefault="00000000" w:rsidP="00A93392">
      <w:pPr>
        <w:spacing w:after="0"/>
        <w:rPr>
          <w:lang w:val="de-DE"/>
        </w:rPr>
      </w:pPr>
      <w:r w:rsidRPr="001E715C">
        <w:rPr>
          <w:b/>
          <w:lang w:val="de-DE"/>
        </w:rPr>
        <w:t>Grundlage: DIN EN ISO 9241-110 und DIN EN ISO 9241-112</w:t>
      </w:r>
      <w:r w:rsidRPr="001E715C">
        <w:rPr>
          <w:b/>
          <w:lang w:val="de-DE"/>
        </w:rPr>
        <w:br/>
      </w:r>
    </w:p>
    <w:p w14:paraId="341E87AC" w14:textId="61B33E6F" w:rsidR="00F938C5" w:rsidRPr="001E715C" w:rsidRDefault="00F938C5" w:rsidP="00A93392">
      <w:pPr>
        <w:spacing w:after="0"/>
        <w:rPr>
          <w:lang w:val="de-DE"/>
        </w:rPr>
      </w:pPr>
    </w:p>
    <w:tbl>
      <w:tblPr>
        <w:tblStyle w:val="Gitternetztabelle4Akzent5"/>
        <w:tblW w:w="0" w:type="auto"/>
        <w:tblLook w:val="04A0" w:firstRow="1" w:lastRow="0" w:firstColumn="1" w:lastColumn="0" w:noHBand="0" w:noVBand="1"/>
      </w:tblPr>
      <w:tblGrid>
        <w:gridCol w:w="5727"/>
        <w:gridCol w:w="4801"/>
      </w:tblGrid>
      <w:tr w:rsidR="00F938C5" w:rsidRPr="001E715C" w14:paraId="00BEF12B" w14:textId="6E03A86B" w:rsidTr="00F93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9" w:type="dxa"/>
          </w:tcPr>
          <w:p w14:paraId="0B2760F3" w14:textId="50C215C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Bewertungsskala:</w:t>
            </w:r>
          </w:p>
        </w:tc>
        <w:tc>
          <w:tcPr>
            <w:tcW w:w="4897" w:type="dxa"/>
          </w:tcPr>
          <w:p w14:paraId="1D60F5F4" w14:textId="2F8A72E5" w:rsidR="00F938C5" w:rsidRPr="001E715C" w:rsidRDefault="0082656D" w:rsidP="00A933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p</w:t>
            </w:r>
            <w:r w:rsidR="00F938C5" w:rsidRPr="001E715C">
              <w:rPr>
                <w:lang w:val="de-DE"/>
              </w:rPr>
              <w:t xml:space="preserve">ositiv </w:t>
            </w:r>
            <w:r>
              <w:rPr>
                <w:lang w:val="de-DE"/>
              </w:rPr>
              <w:t xml:space="preserve"> 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>
              <w:rPr>
                <w:rFonts w:ascii="Segoe UI Symbol" w:hAnsi="Segoe UI Symbol" w:cs="Segoe UI Symbol"/>
                <w:lang w:val="de-DE"/>
              </w:rPr>
              <w:t xml:space="preserve">  </w:t>
            </w:r>
            <w:r w:rsidR="00F938C5" w:rsidRPr="001E715C">
              <w:rPr>
                <w:lang w:val="de-DE"/>
              </w:rPr>
              <w:t xml:space="preserve"> </w:t>
            </w:r>
            <w:r>
              <w:rPr>
                <w:lang w:val="de-DE"/>
              </w:rPr>
              <w:t>n</w:t>
            </w:r>
            <w:r w:rsidR="00F938C5" w:rsidRPr="001E715C">
              <w:rPr>
                <w:lang w:val="de-DE"/>
              </w:rPr>
              <w:t>egativ</w:t>
            </w:r>
          </w:p>
        </w:tc>
      </w:tr>
    </w:tbl>
    <w:p w14:paraId="6432113B" w14:textId="5F0C28C9" w:rsidR="00411A2F" w:rsidRPr="001E715C" w:rsidRDefault="00411A2F" w:rsidP="00A93392">
      <w:pPr>
        <w:spacing w:after="0"/>
        <w:rPr>
          <w:lang w:val="de-DE"/>
        </w:rPr>
      </w:pPr>
    </w:p>
    <w:p w14:paraId="4DB89D91" w14:textId="77777777" w:rsidR="00F938C5" w:rsidRPr="001E715C" w:rsidRDefault="00F938C5" w:rsidP="00A93392">
      <w:pPr>
        <w:spacing w:after="0"/>
        <w:rPr>
          <w:lang w:val="de-DE"/>
        </w:rPr>
      </w:pPr>
    </w:p>
    <w:p w14:paraId="25DC6F79" w14:textId="12686349" w:rsidR="00F938C5" w:rsidRPr="001E715C" w:rsidRDefault="00000000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A. Aufgabenangemessenheit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2"/>
        <w:gridCol w:w="407"/>
        <w:gridCol w:w="406"/>
        <w:gridCol w:w="406"/>
        <w:gridCol w:w="431"/>
        <w:gridCol w:w="406"/>
        <w:gridCol w:w="674"/>
      </w:tblGrid>
      <w:tr w:rsidR="00CE5483" w:rsidRPr="001E715C" w14:paraId="14EA2D1E" w14:textId="77777777" w:rsidTr="00C4706A">
        <w:tc>
          <w:tcPr>
            <w:tcW w:w="239" w:type="dxa"/>
          </w:tcPr>
          <w:p w14:paraId="41DC1285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211" w:type="dxa"/>
          </w:tcPr>
          <w:p w14:paraId="32BF4BA3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6FC58574" w14:textId="6280352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079D99CC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421D4E4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60F107FE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19CC7AF6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5495E11E" w14:textId="54203818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288E39BE" w14:textId="77777777" w:rsidTr="00C4706A">
        <w:tc>
          <w:tcPr>
            <w:tcW w:w="239" w:type="dxa"/>
          </w:tcPr>
          <w:p w14:paraId="61679A82" w14:textId="2131A09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211" w:type="dxa"/>
          </w:tcPr>
          <w:p w14:paraId="101A7B23" w14:textId="26A34A5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Erwartete Funktionen für die Genre wahren vorhanden</w:t>
            </w:r>
          </w:p>
        </w:tc>
        <w:tc>
          <w:tcPr>
            <w:tcW w:w="407" w:type="dxa"/>
          </w:tcPr>
          <w:p w14:paraId="62F2B558" w14:textId="1F8602EB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423E3B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FE28DEF" w14:textId="1FC0E83B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716BF01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4E6ECF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A1D793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FA88587" w14:textId="77777777" w:rsidTr="00C4706A">
        <w:tc>
          <w:tcPr>
            <w:tcW w:w="239" w:type="dxa"/>
          </w:tcPr>
          <w:p w14:paraId="2386BA09" w14:textId="07EBC60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211" w:type="dxa"/>
          </w:tcPr>
          <w:p w14:paraId="7349F3DB" w14:textId="7D88ACF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notwendigen Funktionen waren </w:t>
            </w:r>
            <w:r w:rsidR="001E715C" w:rsidRPr="001E715C">
              <w:rPr>
                <w:lang w:val="de-DE"/>
              </w:rPr>
              <w:t>direkt</w:t>
            </w:r>
            <w:r w:rsidR="00C4706A" w:rsidRPr="001E715C">
              <w:rPr>
                <w:lang w:val="de-DE"/>
              </w:rPr>
              <w:t xml:space="preserve"> </w:t>
            </w:r>
            <w:r w:rsidRPr="001E715C">
              <w:rPr>
                <w:lang w:val="de-DE"/>
              </w:rPr>
              <w:t>erreichbar.</w:t>
            </w:r>
          </w:p>
        </w:tc>
        <w:tc>
          <w:tcPr>
            <w:tcW w:w="407" w:type="dxa"/>
          </w:tcPr>
          <w:p w14:paraId="771CFD7C" w14:textId="18880219" w:rsidR="00F938C5" w:rsidRPr="001E715C" w:rsidRDefault="00311261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45280" behindDoc="0" locked="0" layoutInCell="1" allowOverlap="1" wp14:anchorId="2FBF9EB8" wp14:editId="0FDCFE34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-124460</wp:posOffset>
                      </wp:positionV>
                      <wp:extent cx="118905" cy="485140"/>
                      <wp:effectExtent l="38100" t="38100" r="33655" b="48260"/>
                      <wp:wrapNone/>
                      <wp:docPr id="1910963760" name="Freihand 1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905" cy="4851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A586BF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78" o:spid="_x0000_s1026" type="#_x0000_t75" style="position:absolute;margin-left:.95pt;margin-top:-10.3pt;width:10.3pt;height:39.1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">
                      <v:imagedata r:id="rId7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E3571AA" w14:textId="39E9BC6B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35644B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F974F5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ACC7AA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718B1B2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49CAE4F1" w14:textId="77777777" w:rsidTr="00C4706A">
        <w:tc>
          <w:tcPr>
            <w:tcW w:w="239" w:type="dxa"/>
          </w:tcPr>
          <w:p w14:paraId="27BB5056" w14:textId="7B190BA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211" w:type="dxa"/>
          </w:tcPr>
          <w:p w14:paraId="3F176D9A" w14:textId="029BA2A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Navigations- und Bearbeitungsschritte waren sinnvoll aufgebaut.</w:t>
            </w:r>
          </w:p>
        </w:tc>
        <w:tc>
          <w:tcPr>
            <w:tcW w:w="407" w:type="dxa"/>
          </w:tcPr>
          <w:p w14:paraId="00D47EEC" w14:textId="7B67A90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315CC4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4A572C" w14:textId="5974A84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0CFF0BC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F738E2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7F209B1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3835E06C" w14:textId="58099297" w:rsidR="00A93392" w:rsidRPr="001E715C" w:rsidRDefault="00000000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05EF5E83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B0981CF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010C43D" w14:textId="37B4071C" w:rsidR="006B3AB2" w:rsidRPr="001E715C" w:rsidRDefault="006B3AB2" w:rsidP="00A93392">
      <w:pPr>
        <w:spacing w:after="0"/>
        <w:rPr>
          <w:lang w:val="de-DE"/>
        </w:rPr>
      </w:pPr>
    </w:p>
    <w:p w14:paraId="51AA2384" w14:textId="453BCA17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B. Selbstbeschreibungsfähigkeit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0"/>
        <w:gridCol w:w="407"/>
        <w:gridCol w:w="406"/>
        <w:gridCol w:w="406"/>
        <w:gridCol w:w="433"/>
        <w:gridCol w:w="406"/>
        <w:gridCol w:w="674"/>
      </w:tblGrid>
      <w:tr w:rsidR="00CE5483" w:rsidRPr="001E715C" w14:paraId="08CEF32F" w14:textId="77777777" w:rsidTr="00A93392">
        <w:tc>
          <w:tcPr>
            <w:tcW w:w="339" w:type="dxa"/>
          </w:tcPr>
          <w:p w14:paraId="3E271BE3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10" w:type="dxa"/>
          </w:tcPr>
          <w:p w14:paraId="7D65B2FF" w14:textId="02379D7A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4190D12E" w14:textId="5EB0D78D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BB5A4F4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32861D47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3" w:type="dxa"/>
          </w:tcPr>
          <w:p w14:paraId="5E1DF15A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3DC0EB4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2D0DE31F" w14:textId="0356EAC4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0BAA928E" w14:textId="77777777" w:rsidTr="00A93392">
        <w:tc>
          <w:tcPr>
            <w:tcW w:w="339" w:type="dxa"/>
          </w:tcPr>
          <w:p w14:paraId="32E3BF51" w14:textId="0AE1E5D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0" w:type="dxa"/>
          </w:tcPr>
          <w:p w14:paraId="11659E61" w14:textId="04D7B81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Funktionen waren verständlich </w:t>
            </w:r>
            <w:r w:rsidR="00A93392">
              <w:rPr>
                <w:lang w:val="de-DE"/>
              </w:rPr>
              <w:t>dargestellt</w:t>
            </w:r>
            <w:r w:rsidRPr="001E715C">
              <w:rPr>
                <w:lang w:val="de-DE"/>
              </w:rPr>
              <w:t>.</w:t>
            </w:r>
          </w:p>
        </w:tc>
        <w:tc>
          <w:tcPr>
            <w:tcW w:w="407" w:type="dxa"/>
          </w:tcPr>
          <w:p w14:paraId="0279B646" w14:textId="6FB28E76" w:rsidR="00F938C5" w:rsidRPr="001E715C" w:rsidRDefault="00A50FE6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57859814" wp14:editId="200594DE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32385</wp:posOffset>
                      </wp:positionV>
                      <wp:extent cx="187820" cy="203490"/>
                      <wp:effectExtent l="38100" t="38100" r="41275" b="44450"/>
                      <wp:wrapNone/>
                      <wp:docPr id="1596169005" name="Freihand 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7820" cy="2034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F0DABC" id="Freihand 87" o:spid="_x0000_s1026" type="#_x0000_t75" style="position:absolute;margin-left:-3.7pt;margin-top:2.05pt;width:15.8pt;height:1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">
                      <v:imagedata r:id="rId9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2525667" w14:textId="2472366C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C95F0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774F3D1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5E7D2B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98B2F8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EAE868F" w14:textId="77777777" w:rsidTr="00A93392">
        <w:tc>
          <w:tcPr>
            <w:tcW w:w="339" w:type="dxa"/>
          </w:tcPr>
          <w:p w14:paraId="429B41BA" w14:textId="173AEB2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0" w:type="dxa"/>
          </w:tcPr>
          <w:p w14:paraId="29C4FC86" w14:textId="69BCD0C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wusste jederzeit, welche Aktion möglich ist.</w:t>
            </w:r>
          </w:p>
        </w:tc>
        <w:tc>
          <w:tcPr>
            <w:tcW w:w="407" w:type="dxa"/>
          </w:tcPr>
          <w:p w14:paraId="0518573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1D72EE7" w14:textId="4E8F878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72F1DCD" w14:textId="1CDDC0E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3596F8B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CF997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63FF53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A93392" w:rsidRPr="001E715C" w14:paraId="06919925" w14:textId="77777777" w:rsidTr="00A93392">
        <w:tc>
          <w:tcPr>
            <w:tcW w:w="339" w:type="dxa"/>
          </w:tcPr>
          <w:p w14:paraId="69874018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0" w:type="dxa"/>
          </w:tcPr>
          <w:p w14:paraId="04B2C90A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Rückmeldungen des Systems waren verständlich.</w:t>
            </w:r>
          </w:p>
        </w:tc>
        <w:tc>
          <w:tcPr>
            <w:tcW w:w="407" w:type="dxa"/>
          </w:tcPr>
          <w:p w14:paraId="59D742D2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22B695A" w14:textId="452B2CA6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6756D39" w14:textId="234AB490" w:rsidR="00A93392" w:rsidRPr="001E715C" w:rsidRDefault="00A50FE6" w:rsidP="009B0230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5B214F8B" wp14:editId="58C5E6FB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-149860</wp:posOffset>
                      </wp:positionV>
                      <wp:extent cx="238790" cy="345610"/>
                      <wp:effectExtent l="38100" t="38100" r="27940" b="35560"/>
                      <wp:wrapNone/>
                      <wp:docPr id="1169474064" name="Freihand 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8790" cy="3456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CD63BC" id="Freihand 92" o:spid="_x0000_s1026" type="#_x0000_t75" style="position:absolute;margin-left:1.2pt;margin-top:-12.3pt;width:19.75pt;height:28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">
                      <v:imagedata r:id="rId11" o:title=""/>
                    </v:shape>
                  </w:pict>
                </mc:Fallback>
              </mc:AlternateContent>
            </w:r>
            <w:r w:rsidR="00A93392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21EC0125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5F4AF52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6F6D68C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3CA778A1" w14:textId="6ECEF6F4" w:rsidR="0067376F" w:rsidRPr="001E715C" w:rsidRDefault="00B319F7" w:rsidP="0067376F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 w:rsidR="0067376F">
        <w:rPr>
          <w:lang w:val="de-DE"/>
        </w:rPr>
        <w:t xml:space="preserve">   </w:t>
      </w:r>
      <w:r w:rsidR="0067376F" w:rsidRPr="0067376F">
        <w:rPr>
          <w:lang w:val="de-DE"/>
        </w:rPr>
        <w:t xml:space="preserve"> </w:t>
      </w:r>
      <w:r w:rsidR="0067376F">
        <w:rPr>
          <w:lang w:val="de-DE"/>
        </w:rPr>
        <w:t>__________________________________________________________________________________________________</w:t>
      </w:r>
    </w:p>
    <w:p w14:paraId="7FCB84FD" w14:textId="03789F87" w:rsidR="0067376F" w:rsidRPr="001E715C" w:rsidRDefault="0067376F" w:rsidP="0067376F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DB9C935" w14:textId="64E359D6" w:rsidR="0067376F" w:rsidRPr="001E715C" w:rsidRDefault="0067376F" w:rsidP="0067376F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96D3177" w14:textId="1B68D44B" w:rsidR="00B319F7" w:rsidRPr="001E715C" w:rsidRDefault="00B319F7" w:rsidP="00A93392">
      <w:pPr>
        <w:spacing w:after="0"/>
        <w:rPr>
          <w:lang w:val="de-DE"/>
        </w:rPr>
      </w:pPr>
    </w:p>
    <w:p w14:paraId="07AC8175" w14:textId="77777777" w:rsidR="00B319F7" w:rsidRPr="001E715C" w:rsidRDefault="00B319F7" w:rsidP="00A93392">
      <w:pPr>
        <w:spacing w:after="0"/>
        <w:rPr>
          <w:lang w:val="de-DE"/>
        </w:rPr>
      </w:pPr>
    </w:p>
    <w:p w14:paraId="5DA57559" w14:textId="63DED5B9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C. Steuerbarkeit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09"/>
        <w:gridCol w:w="407"/>
        <w:gridCol w:w="406"/>
        <w:gridCol w:w="406"/>
        <w:gridCol w:w="434"/>
        <w:gridCol w:w="406"/>
        <w:gridCol w:w="674"/>
      </w:tblGrid>
      <w:tr w:rsidR="00CE5483" w:rsidRPr="001E715C" w14:paraId="202E22EA" w14:textId="77777777" w:rsidTr="00A93392">
        <w:tc>
          <w:tcPr>
            <w:tcW w:w="339" w:type="dxa"/>
          </w:tcPr>
          <w:p w14:paraId="092960A2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09" w:type="dxa"/>
          </w:tcPr>
          <w:p w14:paraId="136CD2EA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50E406FD" w14:textId="45F534EC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56ED09A6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5E981B2A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4" w:type="dxa"/>
          </w:tcPr>
          <w:p w14:paraId="0C570FC0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0303E509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7764B28" w14:textId="78C95495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22DE3DC2" w14:textId="77777777" w:rsidTr="00A93392">
        <w:tc>
          <w:tcPr>
            <w:tcW w:w="339" w:type="dxa"/>
          </w:tcPr>
          <w:p w14:paraId="1E66362D" w14:textId="25F9FF0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09" w:type="dxa"/>
          </w:tcPr>
          <w:p w14:paraId="073A8121" w14:textId="1D1A21B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hatte die Kontrolle über meine Aktionen.</w:t>
            </w:r>
          </w:p>
        </w:tc>
        <w:tc>
          <w:tcPr>
            <w:tcW w:w="407" w:type="dxa"/>
          </w:tcPr>
          <w:p w14:paraId="6A78805D" w14:textId="1AB0554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BE1648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DA425F" w14:textId="5CEC9A2A" w:rsidR="00F938C5" w:rsidRPr="001E715C" w:rsidRDefault="00A50FE6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0E42C353" wp14:editId="090743EC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49530</wp:posOffset>
                      </wp:positionV>
                      <wp:extent cx="85605" cy="95885"/>
                      <wp:effectExtent l="38100" t="38100" r="48260" b="37465"/>
                      <wp:wrapNone/>
                      <wp:docPr id="1636201642" name="Freihand 1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605" cy="958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5309BE" id="Freihand 101" o:spid="_x0000_s1026" type="#_x0000_t75" style="position:absolute;margin-left:1.4pt;margin-top:3.4pt;width:7.75pt;height: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">
                      <v:imagedata r:id="rId13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5030FA3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1FD248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76EDB4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567AAE19" w14:textId="77777777" w:rsidTr="00A93392">
        <w:tc>
          <w:tcPr>
            <w:tcW w:w="339" w:type="dxa"/>
          </w:tcPr>
          <w:p w14:paraId="75821C65" w14:textId="02B96CB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09" w:type="dxa"/>
          </w:tcPr>
          <w:p w14:paraId="42F41098" w14:textId="5239266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Änderungen konnten einfach korrigiert werden.</w:t>
            </w:r>
          </w:p>
        </w:tc>
        <w:tc>
          <w:tcPr>
            <w:tcW w:w="407" w:type="dxa"/>
          </w:tcPr>
          <w:p w14:paraId="282D7E3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451075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3943168" w14:textId="2FA6524E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47384CA8" w14:textId="0B7A02AC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5E195C2" w14:textId="5AB100D7" w:rsidR="00F938C5" w:rsidRPr="001E715C" w:rsidRDefault="00A50FE6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60C386C7" wp14:editId="073A487F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6350</wp:posOffset>
                      </wp:positionV>
                      <wp:extent cx="150930" cy="188280"/>
                      <wp:effectExtent l="38100" t="38100" r="40005" b="40640"/>
                      <wp:wrapNone/>
                      <wp:docPr id="358920889" name="Freihand 1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0930" cy="18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9FD5A8" id="Freihand 104" o:spid="_x0000_s1026" type="#_x0000_t75" style="position:absolute;margin-left:-3.1pt;margin-top:0;width:12.9pt;height:15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">
                      <v:imagedata r:id="rId15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A3B0D5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A93392" w:rsidRPr="001E715C" w14:paraId="52D48647" w14:textId="77777777" w:rsidTr="00A93392">
        <w:tc>
          <w:tcPr>
            <w:tcW w:w="339" w:type="dxa"/>
          </w:tcPr>
          <w:p w14:paraId="2BEAC3EA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09" w:type="dxa"/>
          </w:tcPr>
          <w:p w14:paraId="686AAF43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Die Bedienung fühlte sich direkt an.</w:t>
            </w:r>
          </w:p>
        </w:tc>
        <w:tc>
          <w:tcPr>
            <w:tcW w:w="407" w:type="dxa"/>
          </w:tcPr>
          <w:p w14:paraId="5FD29393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C74605F" w14:textId="6B1A4F09" w:rsidR="00A93392" w:rsidRPr="001E715C" w:rsidRDefault="00A50FE6" w:rsidP="009B0230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698FAB58" wp14:editId="178387BD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19050</wp:posOffset>
                      </wp:positionV>
                      <wp:extent cx="112395" cy="104140"/>
                      <wp:effectExtent l="38100" t="38100" r="1905" b="48260"/>
                      <wp:wrapNone/>
                      <wp:docPr id="83996720" name="Freihand 1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2395" cy="1041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77A617" id="Freihand 110" o:spid="_x0000_s1026" type="#_x0000_t75" style="position:absolute;margin-left:-.55pt;margin-top:1pt;width:9.8pt;height:9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">
                      <v:imagedata r:id="rId17" o:title=""/>
                    </v:shape>
                  </w:pict>
                </mc:Fallback>
              </mc:AlternateContent>
            </w:r>
            <w:r w:rsidR="00A93392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7A1DA8E" w14:textId="79861289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674A3C58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5F9F61B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01632023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1516ED3B" w14:textId="77777777" w:rsidTr="00A93392">
        <w:tc>
          <w:tcPr>
            <w:tcW w:w="339" w:type="dxa"/>
          </w:tcPr>
          <w:p w14:paraId="554AAFE7" w14:textId="587CC932" w:rsidR="00F938C5" w:rsidRPr="001E715C" w:rsidRDefault="00A93392" w:rsidP="00A93392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7109" w:type="dxa"/>
          </w:tcPr>
          <w:p w14:paraId="3B75CE79" w14:textId="64C4C635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Übergänge haben sich nicht wie „Warten“ angefühlt</w:t>
            </w:r>
          </w:p>
        </w:tc>
        <w:tc>
          <w:tcPr>
            <w:tcW w:w="407" w:type="dxa"/>
          </w:tcPr>
          <w:p w14:paraId="317EC62F" w14:textId="56EE352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785C4D3" w14:textId="7A8871CA" w:rsidR="00F938C5" w:rsidRPr="001E715C" w:rsidRDefault="00A50FE6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7D817519" wp14:editId="2B091BFD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66040</wp:posOffset>
                      </wp:positionV>
                      <wp:extent cx="189015" cy="132080"/>
                      <wp:effectExtent l="38100" t="38100" r="20955" b="39370"/>
                      <wp:wrapNone/>
                      <wp:docPr id="1254725583" name="Freihand 1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9015" cy="132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81F469" id="Freihand 109" o:spid="_x0000_s1026" type="#_x0000_t75" style="position:absolute;margin-left:-1.25pt;margin-top:4.7pt;width:15.9pt;height:11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">
                      <v:imagedata r:id="rId19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1DCC4F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5D7E252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B64440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0937C5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46383A55" w14:textId="5205A4DC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7622B860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D08317D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6F8442D6" w14:textId="5A1FA9FB" w:rsidR="00B319F7" w:rsidRPr="001E715C" w:rsidRDefault="00B319F7" w:rsidP="00A93392">
      <w:pPr>
        <w:spacing w:after="0"/>
        <w:rPr>
          <w:lang w:val="de-DE"/>
        </w:rPr>
      </w:pPr>
    </w:p>
    <w:p w14:paraId="512BDC22" w14:textId="072454A6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D. Fehlertoleranz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CE5483" w:rsidRPr="001E715C" w14:paraId="35B8B8A7" w14:textId="77777777" w:rsidTr="00C4706A">
        <w:tc>
          <w:tcPr>
            <w:tcW w:w="240" w:type="dxa"/>
          </w:tcPr>
          <w:p w14:paraId="347AC56E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209" w:type="dxa"/>
          </w:tcPr>
          <w:p w14:paraId="64F4D8F0" w14:textId="75008DBD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20335012" w14:textId="6ADB3DBA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B93970E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1816F01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3" w:type="dxa"/>
          </w:tcPr>
          <w:p w14:paraId="430593DF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806B2F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40CAF95" w14:textId="78C95914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54482613" w14:textId="77777777" w:rsidTr="00C4706A">
        <w:tc>
          <w:tcPr>
            <w:tcW w:w="240" w:type="dxa"/>
          </w:tcPr>
          <w:p w14:paraId="47B069A8" w14:textId="20C5552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209" w:type="dxa"/>
          </w:tcPr>
          <w:p w14:paraId="4985BC64" w14:textId="0F68EF48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Fehler konnten leicht behoben werden.</w:t>
            </w:r>
          </w:p>
        </w:tc>
        <w:tc>
          <w:tcPr>
            <w:tcW w:w="407" w:type="dxa"/>
          </w:tcPr>
          <w:p w14:paraId="2A992DA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78698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37468E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73E96D7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D19384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2B902780" w14:textId="7AFB0659" w:rsidR="00F938C5" w:rsidRPr="001E715C" w:rsidRDefault="00A50FE6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3F3A5360" wp14:editId="072D269A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48260</wp:posOffset>
                      </wp:positionV>
                      <wp:extent cx="103890" cy="83520"/>
                      <wp:effectExtent l="38100" t="38100" r="48895" b="50165"/>
                      <wp:wrapNone/>
                      <wp:docPr id="253375468" name="Freihand 1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890" cy="83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8ACC94" id="Freihand 118" o:spid="_x0000_s1026" type="#_x0000_t75" style="position:absolute;margin-left:-1.55pt;margin-top:3.3pt;width:9.2pt;height:7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">
                      <v:imagedata r:id="rId21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03FFA25C" w14:textId="77777777" w:rsidTr="00C4706A">
        <w:tc>
          <w:tcPr>
            <w:tcW w:w="240" w:type="dxa"/>
          </w:tcPr>
          <w:p w14:paraId="7D879D8C" w14:textId="164EE01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209" w:type="dxa"/>
          </w:tcPr>
          <w:p w14:paraId="6EE9992A" w14:textId="2F765F4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Oberfläche verhinderte Fehlbedienungen.</w:t>
            </w:r>
          </w:p>
        </w:tc>
        <w:tc>
          <w:tcPr>
            <w:tcW w:w="407" w:type="dxa"/>
          </w:tcPr>
          <w:p w14:paraId="12A5E08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A3C06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519516A" w14:textId="6A485E48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57551E1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770EBE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216E944" w14:textId="5C7DDB0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7AFECE82" w14:textId="77777777" w:rsidTr="00C4706A">
        <w:tc>
          <w:tcPr>
            <w:tcW w:w="240" w:type="dxa"/>
          </w:tcPr>
          <w:p w14:paraId="52D04E59" w14:textId="6AF6FFE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209" w:type="dxa"/>
          </w:tcPr>
          <w:p w14:paraId="01044FEF" w14:textId="56B4027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Fehlermeldungen waren verständlich.</w:t>
            </w:r>
          </w:p>
        </w:tc>
        <w:tc>
          <w:tcPr>
            <w:tcW w:w="407" w:type="dxa"/>
          </w:tcPr>
          <w:p w14:paraId="1D7B334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A6A1DA2" w14:textId="1BFB1C0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3FF86B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2CE0C94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6977FE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D121D67" w14:textId="67236EF6" w:rsidR="00F938C5" w:rsidRPr="001E715C" w:rsidRDefault="00A50FE6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18D96AD8" wp14:editId="732C57B1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-151765</wp:posOffset>
                      </wp:positionV>
                      <wp:extent cx="114840" cy="314990"/>
                      <wp:effectExtent l="38100" t="38100" r="38100" b="46990"/>
                      <wp:wrapNone/>
                      <wp:docPr id="424216923" name="Freihand 1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840" cy="3149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2BB9A2" id="Freihand 117" o:spid="_x0000_s1026" type="#_x0000_t75" style="position:absolute;margin-left:.3pt;margin-top:-12.45pt;width:10.05pt;height:25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">
                      <v:imagedata r:id="rId23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3791FB84" w14:textId="650856D4" w:rsidR="00A50FE6" w:rsidRPr="00A50FE6" w:rsidRDefault="00A50FE6" w:rsidP="00A50FE6">
      <w:pPr>
        <w:spacing w:after="0"/>
        <w:rPr>
          <w:lang w:val="de-DE"/>
        </w:rPr>
      </w:pPr>
      <w:r w:rsidRPr="00A50FE6">
        <w:rPr>
          <w:lang w:val="de-DE"/>
        </w:rPr>
        <w:drawing>
          <wp:anchor distT="0" distB="0" distL="114300" distR="114300" simplePos="0" relativeHeight="251695104" behindDoc="1" locked="0" layoutInCell="1" allowOverlap="1" wp14:anchorId="08A185AD" wp14:editId="3678E96D">
            <wp:simplePos x="0" y="0"/>
            <wp:positionH relativeFrom="column">
              <wp:posOffset>955329</wp:posOffset>
            </wp:positionH>
            <wp:positionV relativeFrom="paragraph">
              <wp:posOffset>350116</wp:posOffset>
            </wp:positionV>
            <wp:extent cx="2562860" cy="280035"/>
            <wp:effectExtent l="0" t="0" r="8890" b="5715"/>
            <wp:wrapNone/>
            <wp:docPr id="270898527" name="Grafik 120" descr="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19F7" w:rsidRPr="001E715C">
        <w:rPr>
          <w:lang w:val="de-DE"/>
        </w:rPr>
        <w:br/>
        <w:t>Kommentare:</w:t>
      </w:r>
      <w:r w:rsidR="00A93392">
        <w:rPr>
          <w:lang w:val="de-DE"/>
        </w:rPr>
        <w:tab/>
      </w:r>
    </w:p>
    <w:p w14:paraId="1C45461E" w14:textId="7C1E0879" w:rsidR="00B319F7" w:rsidRPr="001E715C" w:rsidRDefault="00A93392" w:rsidP="00A93392">
      <w:pPr>
        <w:spacing w:after="0"/>
        <w:rPr>
          <w:lang w:val="de-DE"/>
        </w:rPr>
      </w:pPr>
      <w:r>
        <w:rPr>
          <w:lang w:val="de-DE"/>
        </w:rPr>
        <w:lastRenderedPageBreak/>
        <w:t>__________________________________________________________________________________________________</w:t>
      </w:r>
    </w:p>
    <w:p w14:paraId="289FAE2A" w14:textId="5D99B713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0E93CC1" w14:textId="6CF7E739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5F52962A" w14:textId="77777777" w:rsidR="00B319F7" w:rsidRPr="001E715C" w:rsidRDefault="00B319F7" w:rsidP="00A93392">
      <w:pPr>
        <w:spacing w:after="0"/>
        <w:rPr>
          <w:lang w:val="de-DE"/>
        </w:rPr>
      </w:pPr>
    </w:p>
    <w:p w14:paraId="40249092" w14:textId="17D01D7A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E. Informationsdarstellung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CE5483" w:rsidRPr="001E715C" w14:paraId="126392E9" w14:textId="77777777" w:rsidTr="00E523B0">
        <w:tc>
          <w:tcPr>
            <w:tcW w:w="339" w:type="dxa"/>
          </w:tcPr>
          <w:p w14:paraId="3FBC58FC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11" w:type="dxa"/>
          </w:tcPr>
          <w:p w14:paraId="37AE8C3F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3E47186A" w14:textId="70D19C03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488077F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038645CD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5130768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B3F1312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DCB7C12" w14:textId="2F1C5856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7658F48B" w14:textId="77777777" w:rsidTr="00E523B0">
        <w:tc>
          <w:tcPr>
            <w:tcW w:w="339" w:type="dxa"/>
          </w:tcPr>
          <w:p w14:paraId="42FAE771" w14:textId="4D60B79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1" w:type="dxa"/>
          </w:tcPr>
          <w:p w14:paraId="1938B2C2" w14:textId="5A9D80CF" w:rsidR="00F938C5" w:rsidRPr="001E715C" w:rsidRDefault="00A50FE6" w:rsidP="00A93392">
            <w:pPr>
              <w:rPr>
                <w:lang w:val="de-DE"/>
              </w:rPr>
            </w:pPr>
            <w:r>
              <w:rPr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1F7A96DB" wp14:editId="7A4D51FF">
                      <wp:simplePos x="0" y="0"/>
                      <wp:positionH relativeFrom="column">
                        <wp:posOffset>4421505</wp:posOffset>
                      </wp:positionH>
                      <wp:positionV relativeFrom="paragraph">
                        <wp:posOffset>0</wp:posOffset>
                      </wp:positionV>
                      <wp:extent cx="264960" cy="200520"/>
                      <wp:effectExtent l="38100" t="38100" r="1905" b="47625"/>
                      <wp:wrapNone/>
                      <wp:docPr id="1702138490" name="Freihand 1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4960" cy="200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738E0D" id="Freihand 134" o:spid="_x0000_s1026" type="#_x0000_t75" style="position:absolute;margin-left:347.65pt;margin-top:-.5pt;width:21.85pt;height:16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">
                      <v:imagedata r:id="rId26" o:title=""/>
                    </v:shape>
                  </w:pict>
                </mc:Fallback>
              </mc:AlternateContent>
            </w:r>
            <w:r w:rsidR="00F938C5" w:rsidRPr="001E715C">
              <w:rPr>
                <w:lang w:val="de-DE"/>
              </w:rPr>
              <w:t>Die Benutzeroberfläche war übersichtlich.</w:t>
            </w:r>
          </w:p>
        </w:tc>
        <w:tc>
          <w:tcPr>
            <w:tcW w:w="407" w:type="dxa"/>
          </w:tcPr>
          <w:p w14:paraId="2F2E8DC6" w14:textId="253AC4D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801C1D8" w14:textId="02F0B3D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67637E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604CBC1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AD7B5C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064CEA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29A5FD18" w14:textId="77777777" w:rsidTr="00E523B0">
        <w:tc>
          <w:tcPr>
            <w:tcW w:w="339" w:type="dxa"/>
          </w:tcPr>
          <w:p w14:paraId="0E6BB5CB" w14:textId="126F464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1" w:type="dxa"/>
          </w:tcPr>
          <w:p w14:paraId="4DAA7FD1" w14:textId="2E8DBBD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Wichtige Informationen waren leicht erkennbar.</w:t>
            </w:r>
          </w:p>
        </w:tc>
        <w:tc>
          <w:tcPr>
            <w:tcW w:w="407" w:type="dxa"/>
          </w:tcPr>
          <w:p w14:paraId="20F6509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47D83C6" w14:textId="1555EE9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E350623" w14:textId="5D49195E" w:rsidR="00F938C5" w:rsidRPr="001E715C" w:rsidRDefault="00A50FE6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05344" behindDoc="0" locked="0" layoutInCell="1" allowOverlap="1" wp14:anchorId="2DC9EB02" wp14:editId="2A4FED9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-635</wp:posOffset>
                      </wp:positionV>
                      <wp:extent cx="161280" cy="141185"/>
                      <wp:effectExtent l="38100" t="38100" r="48895" b="49530"/>
                      <wp:wrapNone/>
                      <wp:docPr id="1717473842" name="Freihand 1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1280" cy="1411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6A849C" id="Freihand 140" o:spid="_x0000_s1026" type="#_x0000_t75" style="position:absolute;margin-left:-1pt;margin-top:-.55pt;width:13.7pt;height:12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">
                      <v:imagedata r:id="rId28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53396A4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CAFA99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5A09163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7B7F5CF4" w14:textId="77777777" w:rsidTr="00E523B0">
        <w:tc>
          <w:tcPr>
            <w:tcW w:w="339" w:type="dxa"/>
          </w:tcPr>
          <w:p w14:paraId="4601148C" w14:textId="51E84E1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1" w:type="dxa"/>
          </w:tcPr>
          <w:p w14:paraId="78FBA06E" w14:textId="5529F74C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Darstellung wirkte konsistent.</w:t>
            </w:r>
          </w:p>
        </w:tc>
        <w:tc>
          <w:tcPr>
            <w:tcW w:w="407" w:type="dxa"/>
          </w:tcPr>
          <w:p w14:paraId="6846A48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923BA84" w14:textId="642696D1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AB75F79" w14:textId="4CC9BB87" w:rsidR="00F938C5" w:rsidRPr="001E715C" w:rsidRDefault="00A50FE6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04320" behindDoc="0" locked="0" layoutInCell="1" allowOverlap="1" wp14:anchorId="4B9E0710" wp14:editId="2DA4E773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17780</wp:posOffset>
                      </wp:positionV>
                      <wp:extent cx="196200" cy="167640"/>
                      <wp:effectExtent l="38100" t="38100" r="13970" b="41910"/>
                      <wp:wrapNone/>
                      <wp:docPr id="387471448" name="Freihand 1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6200" cy="167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B4F4D4" id="Freihand 139" o:spid="_x0000_s1026" type="#_x0000_t75" style="position:absolute;margin-left:-1.2pt;margin-top:.9pt;width:16.45pt;height:14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">
                      <v:imagedata r:id="rId30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17D6992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EBEFC4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FE0509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6175C46A" w14:textId="77777777" w:rsidTr="00E523B0">
        <w:tc>
          <w:tcPr>
            <w:tcW w:w="339" w:type="dxa"/>
          </w:tcPr>
          <w:p w14:paraId="29F6A32B" w14:textId="58088D9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4</w:t>
            </w:r>
          </w:p>
        </w:tc>
        <w:tc>
          <w:tcPr>
            <w:tcW w:w="7111" w:type="dxa"/>
          </w:tcPr>
          <w:p w14:paraId="5FEB55A3" w14:textId="327E14F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Symbole waren verständlich.</w:t>
            </w:r>
          </w:p>
        </w:tc>
        <w:tc>
          <w:tcPr>
            <w:tcW w:w="407" w:type="dxa"/>
          </w:tcPr>
          <w:p w14:paraId="624138D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2E55C9" w14:textId="74C669F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B9DFD6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70E215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422F6A7" w14:textId="227C851B" w:rsidR="00F938C5" w:rsidRPr="001E715C" w:rsidRDefault="00A50FE6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1D6610E3" wp14:editId="58B4A64A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-19050</wp:posOffset>
                      </wp:positionV>
                      <wp:extent cx="152400" cy="415030"/>
                      <wp:effectExtent l="38100" t="38100" r="38100" b="42545"/>
                      <wp:wrapNone/>
                      <wp:docPr id="1948110551" name="Freihand 1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2400" cy="4150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1B2040" id="Freihand 145" o:spid="_x0000_s1026" type="#_x0000_t75" style="position:absolute;margin-left:.15pt;margin-top:-2pt;width:12.95pt;height:33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">
                      <v:imagedata r:id="rId32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C5D46E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6F1AD969" w14:textId="77777777" w:rsidTr="00E523B0">
        <w:tc>
          <w:tcPr>
            <w:tcW w:w="339" w:type="dxa"/>
          </w:tcPr>
          <w:p w14:paraId="63FD7C31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5</w:t>
            </w:r>
          </w:p>
        </w:tc>
        <w:tc>
          <w:tcPr>
            <w:tcW w:w="7111" w:type="dxa"/>
          </w:tcPr>
          <w:p w14:paraId="0E92441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Die Informationsmenge war angemessen.</w:t>
            </w:r>
          </w:p>
        </w:tc>
        <w:tc>
          <w:tcPr>
            <w:tcW w:w="407" w:type="dxa"/>
          </w:tcPr>
          <w:p w14:paraId="1C4AC321" w14:textId="47119E4C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2C993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8FF813D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7D0DF778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BDBAF9B" w14:textId="1DDDB841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55EC8E4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569D0B96" w14:textId="77777777" w:rsidTr="00E523B0">
        <w:tc>
          <w:tcPr>
            <w:tcW w:w="339" w:type="dxa"/>
          </w:tcPr>
          <w:p w14:paraId="7090E4F5" w14:textId="2BBC2C1A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111" w:type="dxa"/>
          </w:tcPr>
          <w:p w14:paraId="7E36D123" w14:textId="501D3843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Texte mit mehr als 4 Worte musste ich nicht wiederholt lesen</w:t>
            </w:r>
          </w:p>
        </w:tc>
        <w:tc>
          <w:tcPr>
            <w:tcW w:w="407" w:type="dxa"/>
          </w:tcPr>
          <w:p w14:paraId="18022F11" w14:textId="56A86FFC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D462B0" w14:textId="3BD72B9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CDAC6A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004419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E555C4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BC10301" w14:textId="40E6FAD7" w:rsidR="00F938C5" w:rsidRPr="001E715C" w:rsidRDefault="00A50FE6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7D47C515" wp14:editId="3A3ECE48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78105</wp:posOffset>
                      </wp:positionV>
                      <wp:extent cx="203760" cy="82535"/>
                      <wp:effectExtent l="38100" t="38100" r="44450" b="51435"/>
                      <wp:wrapNone/>
                      <wp:docPr id="1120294029" name="Freihand 1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3760" cy="825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578019" id="Freihand 148" o:spid="_x0000_s1026" type="#_x0000_t75" style="position:absolute;margin-left:.2pt;margin-top:5.65pt;width:17.05pt;height:7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">
                      <v:imagedata r:id="rId34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0F1852EE" w14:textId="77777777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33323700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874B9DE" w14:textId="14EFD12F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7CC00A5D" w14:textId="77777777" w:rsidR="00E523B0" w:rsidRPr="001E715C" w:rsidRDefault="00E523B0" w:rsidP="00E523B0">
      <w:pPr>
        <w:spacing w:after="0"/>
        <w:rPr>
          <w:lang w:val="de-DE"/>
        </w:rPr>
      </w:pPr>
    </w:p>
    <w:p w14:paraId="6E5A95E2" w14:textId="04EF6278" w:rsidR="00E523B0" w:rsidRPr="001E715C" w:rsidRDefault="00E523B0" w:rsidP="00E523B0">
      <w:pPr>
        <w:pStyle w:val="berschrift2"/>
        <w:spacing w:before="0"/>
        <w:rPr>
          <w:lang w:val="de-DE"/>
        </w:rPr>
      </w:pPr>
      <w:r>
        <w:rPr>
          <w:lang w:val="de-DE"/>
        </w:rPr>
        <w:t>F</w:t>
      </w:r>
      <w:r w:rsidRPr="001E715C">
        <w:rPr>
          <w:lang w:val="de-DE"/>
        </w:rPr>
        <w:t xml:space="preserve">. </w:t>
      </w:r>
      <w:r>
        <w:rPr>
          <w:lang w:val="de-DE"/>
        </w:rPr>
        <w:t>Farben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E523B0" w:rsidRPr="001E715C" w14:paraId="1BB6F0A8" w14:textId="77777777" w:rsidTr="009B0230">
        <w:tc>
          <w:tcPr>
            <w:tcW w:w="339" w:type="dxa"/>
          </w:tcPr>
          <w:p w14:paraId="2434E1EF" w14:textId="77777777" w:rsidR="00E523B0" w:rsidRPr="001E715C" w:rsidRDefault="00E523B0" w:rsidP="009B0230">
            <w:pPr>
              <w:rPr>
                <w:lang w:val="de-DE"/>
              </w:rPr>
            </w:pPr>
          </w:p>
        </w:tc>
        <w:tc>
          <w:tcPr>
            <w:tcW w:w="7111" w:type="dxa"/>
          </w:tcPr>
          <w:p w14:paraId="1BCC57C8" w14:textId="77777777" w:rsidR="00E523B0" w:rsidRPr="001E715C" w:rsidRDefault="00E523B0" w:rsidP="009B0230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095051DA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960C287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013A6EF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4CF7FC42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60955D38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5D26271A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E523B0" w:rsidRPr="001E715C" w14:paraId="0ACE39A4" w14:textId="77777777" w:rsidTr="009B0230">
        <w:tc>
          <w:tcPr>
            <w:tcW w:w="339" w:type="dxa"/>
          </w:tcPr>
          <w:p w14:paraId="543B1933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1" w:type="dxa"/>
          </w:tcPr>
          <w:p w14:paraId="7A428DE5" w14:textId="63D91E8A" w:rsidR="00E523B0" w:rsidRPr="001E715C" w:rsidRDefault="00E523B0" w:rsidP="009B0230">
            <w:pPr>
              <w:rPr>
                <w:lang w:val="de-DE"/>
              </w:rPr>
            </w:pPr>
            <w:r>
              <w:rPr>
                <w:lang w:val="de-DE"/>
              </w:rPr>
              <w:t>Die verwendeten Farben wahren nicht unangenehm.</w:t>
            </w:r>
          </w:p>
        </w:tc>
        <w:tc>
          <w:tcPr>
            <w:tcW w:w="407" w:type="dxa"/>
          </w:tcPr>
          <w:p w14:paraId="664A7842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F475BC" w14:textId="2984172B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A558D82" w14:textId="4C0DE61D" w:rsidR="00E523B0" w:rsidRPr="001E715C" w:rsidRDefault="00A50FE6" w:rsidP="009B0230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16608" behindDoc="0" locked="0" layoutInCell="1" allowOverlap="1" wp14:anchorId="22A767AC" wp14:editId="5CEAE34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-7620</wp:posOffset>
                      </wp:positionV>
                      <wp:extent cx="191160" cy="146815"/>
                      <wp:effectExtent l="38100" t="38100" r="18415" b="43815"/>
                      <wp:wrapNone/>
                      <wp:docPr id="1082870507" name="Freihand 1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1160" cy="1468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B49D28" id="Freihand 151" o:spid="_x0000_s1026" type="#_x0000_t75" style="position:absolute;margin-left:.5pt;margin-top:-1.1pt;width:16pt;height:12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">
                      <v:imagedata r:id="rId36" o:title=""/>
                    </v:shape>
                  </w:pict>
                </mc:Fallback>
              </mc:AlternateContent>
            </w:r>
            <w:r w:rsidR="00E523B0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F22706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73EA70F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99BD88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5F7DBEA0" w14:textId="77777777" w:rsidTr="009B0230">
        <w:tc>
          <w:tcPr>
            <w:tcW w:w="339" w:type="dxa"/>
          </w:tcPr>
          <w:p w14:paraId="2485FB7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1" w:type="dxa"/>
          </w:tcPr>
          <w:p w14:paraId="430C77CB" w14:textId="245CEC39" w:rsidR="00E523B0" w:rsidRPr="001E715C" w:rsidRDefault="00E523B0" w:rsidP="009B0230">
            <w:pPr>
              <w:rPr>
                <w:lang w:val="de-DE"/>
              </w:rPr>
            </w:pPr>
            <w:r>
              <w:rPr>
                <w:lang w:val="de-DE"/>
              </w:rPr>
              <w:t>Ich habe durch die Farben direkt erkannt was Informations- und was Interaktions-Elemente wahren.</w:t>
            </w:r>
          </w:p>
        </w:tc>
        <w:tc>
          <w:tcPr>
            <w:tcW w:w="407" w:type="dxa"/>
          </w:tcPr>
          <w:p w14:paraId="505C7ABD" w14:textId="0B6E86F2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6DD9641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DD9FD2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ED27EB7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C540487" w14:textId="5E37A4C4" w:rsidR="00E523B0" w:rsidRPr="001E715C" w:rsidRDefault="00A50FE6" w:rsidP="009B0230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19680" behindDoc="0" locked="0" layoutInCell="1" allowOverlap="1" wp14:anchorId="43A66FFE" wp14:editId="7D167D2E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57785</wp:posOffset>
                      </wp:positionV>
                      <wp:extent cx="127515" cy="81915"/>
                      <wp:effectExtent l="38100" t="38100" r="44450" b="51435"/>
                      <wp:wrapNone/>
                      <wp:docPr id="1814194531" name="Freihand 1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7515" cy="819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36C1BE" id="Freihand 154" o:spid="_x0000_s1026" type="#_x0000_t75" style="position:absolute;margin-left:.95pt;margin-top:4.05pt;width:11.05pt;height:7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">
                      <v:imagedata r:id="rId38" o:title=""/>
                    </v:shape>
                  </w:pict>
                </mc:Fallback>
              </mc:AlternateContent>
            </w:r>
            <w:r w:rsidR="00E523B0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E3E84EA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51DB485C" w14:textId="77777777" w:rsidTr="009B0230">
        <w:tc>
          <w:tcPr>
            <w:tcW w:w="339" w:type="dxa"/>
          </w:tcPr>
          <w:p w14:paraId="7606F41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1" w:type="dxa"/>
          </w:tcPr>
          <w:p w14:paraId="03CFDD46" w14:textId="3A66E7F2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</w:t>
            </w:r>
            <w:r>
              <w:rPr>
                <w:lang w:val="de-DE"/>
              </w:rPr>
              <w:t>Farben haben das Gefühl unterstützt in einem Raumschiff zu sein</w:t>
            </w:r>
          </w:p>
        </w:tc>
        <w:tc>
          <w:tcPr>
            <w:tcW w:w="407" w:type="dxa"/>
          </w:tcPr>
          <w:p w14:paraId="586866B9" w14:textId="4B799F91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839AC10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78AA80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D5CA939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D4CEA5" w14:textId="61294302" w:rsidR="00E523B0" w:rsidRPr="001E715C" w:rsidRDefault="00A50FE6" w:rsidP="009B0230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22752" behindDoc="0" locked="0" layoutInCell="1" allowOverlap="1" wp14:anchorId="6D600EFF" wp14:editId="0F7E1A97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75565</wp:posOffset>
                      </wp:positionV>
                      <wp:extent cx="188280" cy="102235"/>
                      <wp:effectExtent l="38100" t="38100" r="2540" b="50165"/>
                      <wp:wrapNone/>
                      <wp:docPr id="1307377733" name="Freihand 1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8280" cy="1022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FCB24E" id="Freihand 157" o:spid="_x0000_s1026" type="#_x0000_t75" style="position:absolute;margin-left:-.6pt;margin-top:5.45pt;width:15.85pt;height: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">
                      <v:imagedata r:id="rId40" o:title=""/>
                    </v:shape>
                  </w:pict>
                </mc:Fallback>
              </mc:AlternateContent>
            </w:r>
            <w:r w:rsidR="00E523B0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D0848BD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0F5EFC72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>
        <w:rPr>
          <w:lang w:val="de-DE"/>
        </w:rPr>
        <w:tab/>
        <w:t>__________________________________________________________________________________________________</w:t>
      </w:r>
    </w:p>
    <w:p w14:paraId="4A0758D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6E8D9A6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F1724B" w14:textId="210B3C56" w:rsidR="00B319F7" w:rsidRPr="001E715C" w:rsidRDefault="00B319F7" w:rsidP="00A93392">
      <w:pPr>
        <w:spacing w:after="0"/>
        <w:rPr>
          <w:lang w:val="de-DE"/>
        </w:rPr>
      </w:pPr>
    </w:p>
    <w:p w14:paraId="6B5015AE" w14:textId="5CA3B5FE" w:rsidR="00F938C5" w:rsidRPr="001E715C" w:rsidRDefault="00E523B0" w:rsidP="00A93392">
      <w:pPr>
        <w:pStyle w:val="berschrift2"/>
        <w:spacing w:before="0"/>
        <w:rPr>
          <w:lang w:val="de-DE"/>
        </w:rPr>
      </w:pPr>
      <w:r>
        <w:rPr>
          <w:lang w:val="de-DE"/>
        </w:rPr>
        <w:t>G</w:t>
      </w:r>
      <w:r w:rsidR="00B319F7" w:rsidRPr="001E715C">
        <w:rPr>
          <w:lang w:val="de-DE"/>
        </w:rPr>
        <w:t>. Zufriedenheit</w:t>
      </w:r>
    </w:p>
    <w:tbl>
      <w:tblPr>
        <w:tblStyle w:val="Formatvorlage1"/>
        <w:tblW w:w="10254" w:type="dxa"/>
        <w:tblInd w:w="108" w:type="dxa"/>
        <w:tblLook w:val="04A0" w:firstRow="1" w:lastRow="0" w:firstColumn="1" w:lastColumn="0" w:noHBand="0" w:noVBand="1"/>
      </w:tblPr>
      <w:tblGrid>
        <w:gridCol w:w="339"/>
        <w:gridCol w:w="5777"/>
        <w:gridCol w:w="1123"/>
        <w:gridCol w:w="406"/>
        <w:gridCol w:w="406"/>
        <w:gridCol w:w="425"/>
        <w:gridCol w:w="406"/>
        <w:gridCol w:w="1372"/>
      </w:tblGrid>
      <w:tr w:rsidR="00CE5483" w:rsidRPr="001E715C" w14:paraId="28E49278" w14:textId="77777777" w:rsidTr="00E523B0">
        <w:tc>
          <w:tcPr>
            <w:tcW w:w="339" w:type="dxa"/>
          </w:tcPr>
          <w:p w14:paraId="6CBCD8CF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5777" w:type="dxa"/>
          </w:tcPr>
          <w:p w14:paraId="23D67144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1123" w:type="dxa"/>
          </w:tcPr>
          <w:p w14:paraId="74C3FF1D" w14:textId="5B8AB1EC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zufrieden</w:t>
            </w:r>
          </w:p>
        </w:tc>
        <w:tc>
          <w:tcPr>
            <w:tcW w:w="406" w:type="dxa"/>
          </w:tcPr>
          <w:p w14:paraId="1E1EEB55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2336CFA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25" w:type="dxa"/>
          </w:tcPr>
          <w:p w14:paraId="08C9273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27F231E3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1372" w:type="dxa"/>
          </w:tcPr>
          <w:p w14:paraId="1170A131" w14:textId="29381C4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unzufrieden</w:t>
            </w:r>
          </w:p>
        </w:tc>
      </w:tr>
      <w:tr w:rsidR="00F938C5" w:rsidRPr="001E715C" w14:paraId="29D385BF" w14:textId="77777777" w:rsidTr="00E523B0">
        <w:tc>
          <w:tcPr>
            <w:tcW w:w="339" w:type="dxa"/>
          </w:tcPr>
          <w:p w14:paraId="4ABBA288" w14:textId="5C05103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5777" w:type="dxa"/>
          </w:tcPr>
          <w:p w14:paraId="13A09770" w14:textId="51B292EE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Bedienung hat Spaß gemacht.</w:t>
            </w:r>
          </w:p>
        </w:tc>
        <w:tc>
          <w:tcPr>
            <w:tcW w:w="1123" w:type="dxa"/>
          </w:tcPr>
          <w:p w14:paraId="12DE5C1D" w14:textId="57375179" w:rsidR="00F938C5" w:rsidRPr="001E715C" w:rsidRDefault="00F938C5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7806F6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53E4BA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11E86CE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CA5C43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1E65289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695A2C6" w14:textId="77777777" w:rsidTr="00E523B0">
        <w:tc>
          <w:tcPr>
            <w:tcW w:w="339" w:type="dxa"/>
          </w:tcPr>
          <w:p w14:paraId="75DCCECF" w14:textId="494B4ED1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5777" w:type="dxa"/>
          </w:tcPr>
          <w:p w14:paraId="32BEB625" w14:textId="5528A34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Ich würde </w:t>
            </w:r>
            <w:r w:rsidR="00CE5483" w:rsidRPr="001E715C">
              <w:rPr>
                <w:lang w:val="de-DE"/>
              </w:rPr>
              <w:t>das Spiel wieder Spielen</w:t>
            </w:r>
          </w:p>
        </w:tc>
        <w:tc>
          <w:tcPr>
            <w:tcW w:w="1123" w:type="dxa"/>
          </w:tcPr>
          <w:p w14:paraId="595E8766" w14:textId="518D0C54" w:rsidR="00F938C5" w:rsidRPr="001E715C" w:rsidRDefault="00A50FE6" w:rsidP="00A93392">
            <w:pPr>
              <w:jc w:val="right"/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34016" behindDoc="0" locked="0" layoutInCell="1" allowOverlap="1" wp14:anchorId="2B1ECAEF" wp14:editId="0ADAFCE0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-189230</wp:posOffset>
                      </wp:positionV>
                      <wp:extent cx="413650" cy="375805"/>
                      <wp:effectExtent l="38100" t="38100" r="43815" b="43815"/>
                      <wp:wrapNone/>
                      <wp:docPr id="803133682" name="Freihand 1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3650" cy="3758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9F4CCB" id="Freihand 168" o:spid="_x0000_s1026" type="#_x0000_t75" style="position:absolute;margin-left:35.5pt;margin-top:-15.4pt;width:33.55pt;height:30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">
                      <v:imagedata r:id="rId42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A7D4BB8" w14:textId="11E5E84F" w:rsidR="00F938C5" w:rsidRPr="001E715C" w:rsidRDefault="00A50FE6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32992" behindDoc="0" locked="0" layoutInCell="1" allowOverlap="1" wp14:anchorId="17D85F1A" wp14:editId="4C5598FD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36830</wp:posOffset>
                      </wp:positionV>
                      <wp:extent cx="115200" cy="149745"/>
                      <wp:effectExtent l="38100" t="38100" r="37465" b="41275"/>
                      <wp:wrapNone/>
                      <wp:docPr id="1708124247" name="Freihand 1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200" cy="1497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01A214" id="Freihand 167" o:spid="_x0000_s1026" type="#_x0000_t75" style="position:absolute;margin-left:2.85pt;margin-top:2.4pt;width:10.05pt;height:12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">
                      <v:imagedata r:id="rId44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3CE886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3553472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6DDB9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132CBE8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CE5483" w:rsidRPr="001E715C" w14:paraId="37CCF699" w14:textId="77777777" w:rsidTr="00E523B0">
        <w:tc>
          <w:tcPr>
            <w:tcW w:w="339" w:type="dxa"/>
          </w:tcPr>
          <w:p w14:paraId="39E9245C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5777" w:type="dxa"/>
          </w:tcPr>
          <w:p w14:paraId="4024C340" w14:textId="14398079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Das </w:t>
            </w:r>
            <w:r w:rsidR="00E523B0">
              <w:rPr>
                <w:lang w:val="de-DE"/>
              </w:rPr>
              <w:t>Spiel</w:t>
            </w:r>
            <w:r w:rsidRPr="001E715C">
              <w:rPr>
                <w:lang w:val="de-DE"/>
              </w:rPr>
              <w:t xml:space="preserve"> wirkte modern.</w:t>
            </w:r>
          </w:p>
        </w:tc>
        <w:tc>
          <w:tcPr>
            <w:tcW w:w="1123" w:type="dxa"/>
          </w:tcPr>
          <w:p w14:paraId="5D634251" w14:textId="77777777" w:rsidR="00CE5483" w:rsidRPr="001E715C" w:rsidRDefault="00CE5483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3F415FC" w14:textId="4C718604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5FC485B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3A707C70" w14:textId="6F27EDA8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862A311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4B167680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681A8D08" w14:textId="77777777" w:rsidTr="00E523B0">
        <w:tc>
          <w:tcPr>
            <w:tcW w:w="339" w:type="dxa"/>
          </w:tcPr>
          <w:p w14:paraId="5232FB40" w14:textId="5E98F60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4</w:t>
            </w:r>
          </w:p>
        </w:tc>
        <w:tc>
          <w:tcPr>
            <w:tcW w:w="5777" w:type="dxa"/>
          </w:tcPr>
          <w:p w14:paraId="45F0F3BE" w14:textId="6AB58EC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habe mich schnell zurechtgefunden.</w:t>
            </w:r>
          </w:p>
        </w:tc>
        <w:tc>
          <w:tcPr>
            <w:tcW w:w="1123" w:type="dxa"/>
          </w:tcPr>
          <w:p w14:paraId="47C3930B" w14:textId="058A82D9" w:rsidR="00F938C5" w:rsidRPr="001E715C" w:rsidRDefault="00A50FE6" w:rsidP="00A93392">
            <w:pPr>
              <w:jc w:val="right"/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37088" behindDoc="0" locked="0" layoutInCell="1" allowOverlap="1" wp14:anchorId="3EE8E882" wp14:editId="224C6F33">
                      <wp:simplePos x="0" y="0"/>
                      <wp:positionH relativeFrom="column">
                        <wp:posOffset>421005</wp:posOffset>
                      </wp:positionH>
                      <wp:positionV relativeFrom="paragraph">
                        <wp:posOffset>-100330</wp:posOffset>
                      </wp:positionV>
                      <wp:extent cx="452230" cy="468285"/>
                      <wp:effectExtent l="38100" t="38100" r="5080" b="46355"/>
                      <wp:wrapNone/>
                      <wp:docPr id="379936716" name="Freihand 1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2230" cy="4682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661F46" id="Freihand 171" o:spid="_x0000_s1026" type="#_x0000_t75" style="position:absolute;margin-left:32.65pt;margin-top:-8.4pt;width:36.55pt;height:37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">
                      <v:imagedata r:id="rId46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4ECF0B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DBE05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0E3A627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0E0488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674BF59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211C5DDA" w14:textId="77777777" w:rsidTr="00E523B0">
        <w:tc>
          <w:tcPr>
            <w:tcW w:w="339" w:type="dxa"/>
          </w:tcPr>
          <w:p w14:paraId="39114701" w14:textId="2D2314A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5</w:t>
            </w:r>
          </w:p>
        </w:tc>
        <w:tc>
          <w:tcPr>
            <w:tcW w:w="5777" w:type="dxa"/>
          </w:tcPr>
          <w:p w14:paraId="5DA1558E" w14:textId="08DD9E5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Insgesamt bin ich mit der Benutzeroberfläche zufrieden.</w:t>
            </w:r>
          </w:p>
        </w:tc>
        <w:tc>
          <w:tcPr>
            <w:tcW w:w="1123" w:type="dxa"/>
          </w:tcPr>
          <w:p w14:paraId="115C06C6" w14:textId="77777777" w:rsidR="00F938C5" w:rsidRPr="001E715C" w:rsidRDefault="00F938C5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27C99C6" w14:textId="33A053D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23EB1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69FF9B7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DFCF01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3B93687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44A192CE" w14:textId="77777777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0589B664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26CDBB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283BA6A" w14:textId="5EAF49A3" w:rsidR="00B319F7" w:rsidRPr="001E715C" w:rsidRDefault="00B319F7" w:rsidP="00A93392">
      <w:pPr>
        <w:spacing w:after="0"/>
        <w:rPr>
          <w:lang w:val="de-DE"/>
        </w:rPr>
      </w:pPr>
    </w:p>
    <w:p w14:paraId="09C9D43C" w14:textId="4B102BD5" w:rsidR="00B319F7" w:rsidRDefault="00B319F7" w:rsidP="00A93392">
      <w:pPr>
        <w:spacing w:after="0"/>
        <w:rPr>
          <w:lang w:val="de-DE"/>
        </w:rPr>
      </w:pPr>
    </w:p>
    <w:p w14:paraId="04DA897B" w14:textId="77777777" w:rsidR="00D602F3" w:rsidRDefault="00D602F3" w:rsidP="00A93392">
      <w:pPr>
        <w:spacing w:after="0"/>
        <w:rPr>
          <w:lang w:val="de-DE"/>
        </w:rPr>
      </w:pPr>
    </w:p>
    <w:p w14:paraId="7270BE55" w14:textId="77777777" w:rsidR="00D602F3" w:rsidRDefault="00D602F3" w:rsidP="00A93392">
      <w:pPr>
        <w:spacing w:after="0"/>
        <w:rPr>
          <w:lang w:val="de-DE"/>
        </w:rPr>
      </w:pPr>
    </w:p>
    <w:p w14:paraId="1A409C9F" w14:textId="77777777" w:rsidR="00D602F3" w:rsidRDefault="00D602F3" w:rsidP="00A93392">
      <w:pPr>
        <w:spacing w:after="0"/>
        <w:rPr>
          <w:lang w:val="de-DE"/>
        </w:rPr>
      </w:pPr>
    </w:p>
    <w:p w14:paraId="5ECDA6E6" w14:textId="77777777" w:rsidR="00E523B0" w:rsidRDefault="00E523B0" w:rsidP="00A93392">
      <w:pPr>
        <w:spacing w:after="0"/>
        <w:rPr>
          <w:lang w:val="de-DE"/>
        </w:rPr>
      </w:pPr>
    </w:p>
    <w:p w14:paraId="1FF5A4BE" w14:textId="77777777" w:rsidR="00E523B0" w:rsidRPr="001E715C" w:rsidRDefault="00E523B0" w:rsidP="00A93392">
      <w:pPr>
        <w:spacing w:after="0"/>
        <w:rPr>
          <w:lang w:val="de-DE"/>
        </w:rPr>
      </w:pPr>
    </w:p>
    <w:p w14:paraId="209A6AA0" w14:textId="769E9405" w:rsidR="00411A2F" w:rsidRPr="001E715C" w:rsidRDefault="00000000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lastRenderedPageBreak/>
        <w:t>Abschließende Fragen</w:t>
      </w:r>
    </w:p>
    <w:p w14:paraId="338D4F3D" w14:textId="72D40E59" w:rsidR="00C4706A" w:rsidRPr="001E715C" w:rsidRDefault="00C4706A" w:rsidP="00A93392">
      <w:pPr>
        <w:spacing w:after="0"/>
        <w:rPr>
          <w:lang w:val="de-DE"/>
        </w:rPr>
      </w:pPr>
    </w:p>
    <w:p w14:paraId="5EF9379E" w14:textId="36248681" w:rsidR="00411A2F" w:rsidRPr="001E715C" w:rsidRDefault="00A50FE6" w:rsidP="00A93392">
      <w:pPr>
        <w:spacing w:after="0"/>
        <w:rPr>
          <w:lang w:val="de-DE"/>
        </w:rPr>
      </w:pPr>
      <w:r w:rsidRPr="00A50FE6">
        <w:rPr>
          <w:rFonts w:ascii="Calibri" w:eastAsia="Times New Roman" w:hAnsi="Calibri" w:cs="Calibri"/>
          <w:noProof/>
          <w:lang w:val="de-DE" w:eastAsia="de-DE"/>
        </w:rPr>
        <w:drawing>
          <wp:anchor distT="0" distB="0" distL="114300" distR="114300" simplePos="0" relativeHeight="251738112" behindDoc="1" locked="0" layoutInCell="1" allowOverlap="1" wp14:anchorId="28FAD96B" wp14:editId="12F7D775">
            <wp:simplePos x="0" y="0"/>
            <wp:positionH relativeFrom="column">
              <wp:posOffset>-34694</wp:posOffset>
            </wp:positionH>
            <wp:positionV relativeFrom="paragraph">
              <wp:posOffset>147610</wp:posOffset>
            </wp:positionV>
            <wp:extent cx="6795135" cy="8696650"/>
            <wp:effectExtent l="0" t="0" r="5715" b="9525"/>
            <wp:wrapNone/>
            <wp:docPr id="4" name="Bild 4" descr="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Freihandzeichnungen&#10;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835" cy="86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1E715C">
        <w:rPr>
          <w:lang w:val="de-DE"/>
        </w:rPr>
        <w:t>Was hat Ihnen besonders gut gefallen?</w:t>
      </w:r>
    </w:p>
    <w:p w14:paraId="7073E2CB" w14:textId="30A7F310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3D1BF5B" w14:textId="2701E68D" w:rsidR="00E523B0" w:rsidRPr="001E715C" w:rsidRDefault="00B319F7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0A6B09F" w14:textId="1537BEF8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5D27DD5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0259EA" w14:textId="77777777" w:rsidR="00E523B0" w:rsidRDefault="00E523B0" w:rsidP="00E523B0">
      <w:pPr>
        <w:spacing w:after="0"/>
        <w:rPr>
          <w:lang w:val="de-DE"/>
        </w:rPr>
      </w:pPr>
    </w:p>
    <w:p w14:paraId="007460D3" w14:textId="77777777" w:rsidR="00E523B0" w:rsidRDefault="00E523B0" w:rsidP="00E523B0">
      <w:pPr>
        <w:spacing w:after="0"/>
        <w:rPr>
          <w:lang w:val="de-DE"/>
        </w:rPr>
      </w:pPr>
    </w:p>
    <w:p w14:paraId="67E339A4" w14:textId="68402911" w:rsidR="00E523B0" w:rsidRPr="001E715C" w:rsidRDefault="00000000" w:rsidP="00E523B0">
      <w:pPr>
        <w:spacing w:after="0"/>
        <w:rPr>
          <w:lang w:val="de-DE"/>
        </w:rPr>
      </w:pPr>
      <w:r w:rsidRPr="001E715C">
        <w:rPr>
          <w:lang w:val="de-DE"/>
        </w:rPr>
        <w:t>Was sollte verbessert werden?</w:t>
      </w:r>
      <w:r w:rsidR="00E523B0" w:rsidRPr="00E523B0">
        <w:rPr>
          <w:lang w:val="de-DE"/>
        </w:rPr>
        <w:t xml:space="preserve"> </w:t>
      </w:r>
      <w:r w:rsidR="00E523B0" w:rsidRPr="001E715C">
        <w:rPr>
          <w:lang w:val="de-DE"/>
        </w:rPr>
        <w:t>____________________________________________________________________________________________________________________</w:t>
      </w:r>
    </w:p>
    <w:p w14:paraId="13273800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629C0F4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803B266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9C54728" w14:textId="77777777" w:rsidR="00E523B0" w:rsidRDefault="00E523B0" w:rsidP="00E523B0">
      <w:pPr>
        <w:spacing w:after="0"/>
        <w:rPr>
          <w:lang w:val="de-DE"/>
        </w:rPr>
      </w:pPr>
    </w:p>
    <w:p w14:paraId="26BDCBE9" w14:textId="77777777" w:rsidR="00E523B0" w:rsidRDefault="00E523B0" w:rsidP="00E523B0">
      <w:pPr>
        <w:spacing w:after="0"/>
        <w:rPr>
          <w:lang w:val="de-DE"/>
        </w:rPr>
      </w:pPr>
    </w:p>
    <w:p w14:paraId="3BCA88B4" w14:textId="10479F7A" w:rsidR="00411A2F" w:rsidRPr="001E715C" w:rsidRDefault="00000000" w:rsidP="00E523B0">
      <w:pPr>
        <w:spacing w:after="0"/>
        <w:rPr>
          <w:lang w:val="de-DE"/>
        </w:rPr>
      </w:pPr>
      <w:r w:rsidRPr="001E715C">
        <w:rPr>
          <w:lang w:val="de-DE"/>
        </w:rPr>
        <w:t>Weitere Anmerkungen</w:t>
      </w:r>
    </w:p>
    <w:p w14:paraId="2E5D3FA2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A5EEFF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72970F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BE0569A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1295051" w14:textId="02FE5FFD" w:rsidR="00A50FE6" w:rsidRPr="00A50FE6" w:rsidRDefault="00A50FE6" w:rsidP="00A50FE6">
      <w:pPr>
        <w:spacing w:after="0" w:line="240" w:lineRule="auto"/>
        <w:rPr>
          <w:rFonts w:ascii="Calibri" w:eastAsia="Times New Roman" w:hAnsi="Calibri" w:cs="Calibri"/>
          <w:lang w:val="de-DE" w:eastAsia="de-DE"/>
        </w:rPr>
      </w:pPr>
    </w:p>
    <w:p w14:paraId="18EF7CE6" w14:textId="77777777" w:rsidR="00E523B0" w:rsidRPr="001E715C" w:rsidRDefault="00E523B0" w:rsidP="00A93392">
      <w:pPr>
        <w:spacing w:after="0"/>
        <w:rPr>
          <w:lang w:val="de-DE"/>
        </w:rPr>
      </w:pPr>
    </w:p>
    <w:sectPr w:rsidR="00E523B0" w:rsidRPr="001E715C" w:rsidSect="00B319F7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381909">
    <w:abstractNumId w:val="8"/>
  </w:num>
  <w:num w:numId="2" w16cid:durableId="2067146737">
    <w:abstractNumId w:val="6"/>
  </w:num>
  <w:num w:numId="3" w16cid:durableId="1118724254">
    <w:abstractNumId w:val="5"/>
  </w:num>
  <w:num w:numId="4" w16cid:durableId="1058821006">
    <w:abstractNumId w:val="4"/>
  </w:num>
  <w:num w:numId="5" w16cid:durableId="915281441">
    <w:abstractNumId w:val="7"/>
  </w:num>
  <w:num w:numId="6" w16cid:durableId="692875848">
    <w:abstractNumId w:val="3"/>
  </w:num>
  <w:num w:numId="7" w16cid:durableId="1203597952">
    <w:abstractNumId w:val="2"/>
  </w:num>
  <w:num w:numId="8" w16cid:durableId="692534898">
    <w:abstractNumId w:val="1"/>
  </w:num>
  <w:num w:numId="9" w16cid:durableId="21859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15C"/>
    <w:rsid w:val="00255BC8"/>
    <w:rsid w:val="0029639D"/>
    <w:rsid w:val="002F42AA"/>
    <w:rsid w:val="00311261"/>
    <w:rsid w:val="00326F90"/>
    <w:rsid w:val="00371339"/>
    <w:rsid w:val="003E61D8"/>
    <w:rsid w:val="00411A2F"/>
    <w:rsid w:val="004803A7"/>
    <w:rsid w:val="00542E18"/>
    <w:rsid w:val="0067376F"/>
    <w:rsid w:val="006B3AB2"/>
    <w:rsid w:val="007F0470"/>
    <w:rsid w:val="0082656D"/>
    <w:rsid w:val="00A50FE6"/>
    <w:rsid w:val="00A54B17"/>
    <w:rsid w:val="00A93392"/>
    <w:rsid w:val="00AA1D8D"/>
    <w:rsid w:val="00AC5ADD"/>
    <w:rsid w:val="00B319F7"/>
    <w:rsid w:val="00B47730"/>
    <w:rsid w:val="00C018CE"/>
    <w:rsid w:val="00C21353"/>
    <w:rsid w:val="00C4706A"/>
    <w:rsid w:val="00CB0664"/>
    <w:rsid w:val="00CE5483"/>
    <w:rsid w:val="00D602F3"/>
    <w:rsid w:val="00E523B0"/>
    <w:rsid w:val="00F554AA"/>
    <w:rsid w:val="00F938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9B0AB"/>
  <w14:defaultImageDpi w14:val="330"/>
  <w15:docId w15:val="{3BE14764-7F70-4287-8255-7EE37543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itternetztabelle4Akzent5">
    <w:name w:val="Grid Table 4 Accent 5"/>
    <w:basedOn w:val="NormaleTabelle"/>
    <w:uiPriority w:val="49"/>
    <w:rsid w:val="00F938C5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Formatvorlage1">
    <w:name w:val="Formatvorlage1"/>
    <w:basedOn w:val="NormaleTabelle"/>
    <w:uiPriority w:val="99"/>
    <w:rsid w:val="00F938C5"/>
    <w:pPr>
      <w:spacing w:after="0" w:line="240" w:lineRule="auto"/>
    </w:pPr>
    <w:rPr>
      <w:rFonts w:ascii="Arial" w:hAnsi="Arial"/>
    </w:rPr>
    <w:tblPr>
      <w:tblBorders>
        <w:insideH w:val="single" w:sz="4" w:space="0" w:color="auto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image" Target="media/image11.png"/><Relationship Id="rId39" Type="http://schemas.openxmlformats.org/officeDocument/2006/relationships/customXml" Target="ink/ink17.xml"/><Relationship Id="rId21" Type="http://schemas.openxmlformats.org/officeDocument/2006/relationships/image" Target="media/image8.png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image" Target="media/image22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9" Type="http://schemas.openxmlformats.org/officeDocument/2006/relationships/customXml" Target="ink/ink12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6.xml"/><Relationship Id="rId40" Type="http://schemas.openxmlformats.org/officeDocument/2006/relationships/image" Target="media/image18.png"/><Relationship Id="rId45" Type="http://schemas.openxmlformats.org/officeDocument/2006/relationships/customXml" Target="ink/ink20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customXml" Target="ink/ink13.xml"/><Relationship Id="rId44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customXml" Target="ink/ink11.xml"/><Relationship Id="rId30" Type="http://schemas.openxmlformats.org/officeDocument/2006/relationships/image" Target="media/image13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fontTable" Target="fontTable.xml"/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customXml" Target="ink/ink8.xml"/><Relationship Id="rId41" Type="http://schemas.openxmlformats.org/officeDocument/2006/relationships/customXml" Target="ink/ink18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31:11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1263 15615,'0'0'2576,"-4"7"-570,-11 23-437,12-23-837,3-4-659,0 1 0,0-1 0,-1 0 0,1 0 0,-1 1 0,0-1 1,0 0-1,0 0 0,0 0 0,0 0 0,-2 3 0,11-11-169,13-7 56,-1-1 0,0-1 0,-1-1 0,-1 0 0,31-35 0,-24 22-443,-2-1 1,-2-1-1,22-39 1,-39 63-7076</inkml:trace>
  <inkml:trace contextRef="#ctx0" brushRef="#br0" timeOffset="224.07">129 1062 11391,'0'0'3254,"0"9"-717,0 25-482,0-26-783,5 31 553,-4-31-132,4-3-1337,22 20-93,2-8-354,-23-14-73,2-1 31,33 9-1513,1-2-6447</inkml:trace>
  <inkml:trace contextRef="#ctx0" brushRef="#br0" timeOffset="523.68">7 883 17919,'0'0'2767,"10"0"-1812,30-1-482,-39 1-458,0 0 0,0 0 0,0 0 1,0 0-1,0 0 0,0 0 0,-1-1 0,1 1 0,0 0 1,0 0-1,0-1 0,0 1 0,0 0 0,-1-1 1,1 1-1,0-1 0,1 0 0,25-18 220,-14 7-47,141-226-151,-126 192-50,0 5-65,-22 33-58</inkml:trace>
  <inkml:trace contextRef="#ctx0" brushRef="#br0" timeOffset="688.64">71 507 14719,'0'0'4784,"-2"49"-2312,13 3-1256,7-9-1216,8-3 0,0-8 0,5 7-224,3-1-32,1-13 0</inkml:trace>
  <inkml:trace contextRef="#ctx0" brushRef="#br0" timeOffset="961.61">1 316 15871,'0'0'4582,"7"-4"-2957,24-12-604,-23 11-254,13-10 392,-15 10-982,0 1 191,1-3-299,29-29-5,8-8 0,-32 32-64,-7 6-69,0 1 1,0-1-1,-1 0 0,7-12 0,16-26-2467,-5 4-5736</inkml:trace>
  <inkml:trace contextRef="#ctx0" brushRef="#br0" timeOffset="1135.85">49 0 18687,'0'0'5024,"-10"57"-3888,28-13-848,29-5-288,-9-13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6:21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1 292 10751,'0'0'11912,"5"-7"-11233,18-18-107,-17 18-48,2 0-11,1-2-353,-3 3-68,0 1 0,0-1-1,1 1 1,7-5 0,34-22-4,-2 5-75,12-7-13,-1 6 16,5 2 160,-18 8-224,-19 7-129,-18 8-14,0-1-218,25-13-914,-25 12-401</inkml:trace>
  <inkml:trace contextRef="#ctx0" brushRef="#br0" timeOffset="207.4">93 95 8447,'0'0'9807,"6"1"-8644,28 2 1618,-30 6-2264,25 60-278,50 101 533,-67-147-700,1-1 0,1 0 0,2-1 1,0-1-1,24 24 0,-34-39-72,0 1 0,1-1 0,14 8 0,29 11-13,-28-18-51,21-1-1595,-32-3-6365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6:23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0 341 6911,'0'0'7330,"6"-5"-6593,1 0-503,-4 3-112,0 0 1,-1 0-1,1 0 1,-1 0-1,1-1 1,-1 1-1,0-1 1,0 1-1,0-1 1,2-3-1,29-40-68,13-12-44,2 3-10,-5 16 0,-13 17-80,-24 18-336,1 2-752,22-5 488,-22 5-302</inkml:trace>
  <inkml:trace contextRef="#ctx0" brushRef="#br0" timeOffset="283.72">92 1 5119,'0'0'14151,"4"7"-13446,9 23-34,-9-23-142,-1 0-66,12 22-14,-11-22-44,1-1-178,13 20-78,-13-20-18,1 1-24,26 24-86,2-3-33,-27-23-56,0-2-45,23 11-1515,-22-11-6007</inkml:trace>
  <inkml:trace contextRef="#ctx0" brushRef="#br0" timeOffset="665.54">102 960 8575,'0'0'12202,"8"-2"-11572,39-9 306,167-56-142,-171 51-827,-1-2 0,76-45 0,-68 28-366,-36 22-1286,11-19-5846</inkml:trace>
  <inkml:trace contextRef="#ctx0" brushRef="#br0" timeOffset="888.14">182 499 5247,'0'0'8564,"-7"-2"-5576,-23-7-1328,23 6 2356,3 9-3596,-11 19-55,15-25-359,0 1 0,-1-1 0,1 1 0,0 0 0,-1-1 0,1 1 0,0-1 0,0 1 0,-1 0 0,1-1 0,0 1 0,0 0 0,0 0 0,0-1 0,0 1 0,0 0 0,0-1 0,0 1 0,0 0 0,1-1 0,-1 1 0,0 0 0,1 0 0,0 12 9,-1-7-6,1 0 0,0 0 0,0 0 0,1 0 1,0 0-1,4 11 0,7 16-11,1 0 1,2 0-1,1-1 0,1-1 0,27 34 0,-37-55-29,-4-6-18,-1 1 0,1-1 1,0-1-1,0 1 0,7 4 0,27 23-1666,-29-23-5983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6:41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0 267 5247,'0'0'15327,"8"-4"-14648,21-12-250,-15 5-115,23-28 244,1-3-242,1 1-67,-19 19-164,-14 17-18,-1 0-3,15-16 0,-15 16-1572</inkml:trace>
  <inkml:trace contextRef="#ctx0" brushRef="#br0" timeOffset="208.2">69 1 9055,'0'0'15276,"5"7"-14956,26 34 260,1 6-239,-6-7-330,5 11-583,-10-12-2256,1-5-5236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6:42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45 422 6399,'0'0'8231,"-7"3"-6731,-23 5-277,23-6 3595,17-2-4563,30 3-126,-21-4-29,27-11-20,8-12-64,-5-7-16,-8-4 0,-8-1 0,-12 7-39,-19 27-1,0-1 0,0 1 0,0-1-1,0 0 1,-1 0 0,0 0 0,1 0-1,-1 0 1,1-6 0,0 1-57,1 0-221</inkml:trace>
  <inkml:trace contextRef="#ctx0" brushRef="#br0" timeOffset="174.53">246 1 5247,'0'0'6768,"-4"6"-5196,1 1-1044,-5 5 34,-1-1 2586,10-2-2284,-2 2-639,1-6-108,0-1 0,0 1 0,1 0 0,-1 0 0,1-1-1,0 1 1,0 0 0,3 5 0,16 70 301,5-2 0,41 93 1,-64-166-408,1 1 0,0 0 1,1-1-1,-1 1 1,6 5-1,-2-2-2,6 5 34,14 7-1455,-21-15-5702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6:44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35 256 5503,'0'0'10991,"-6"6"-9291,-1 1-1212,-3 3 9,-2 2 4059,20-12-4372,-4 0-175,0-1 1,0 1-1,0 0 0,1-1 1,-1 0-1,0 0 0,5-2 1,1-2-7,-1-1 0,1 0 1,14-13-1,181-133 406,-197 146-899</inkml:trace>
  <inkml:trace contextRef="#ctx0" brushRef="#br0" timeOffset="190.05">89 0 13183,'0'0'6224,"-22"45"-3776,16-3-1584,16 1-864,16 25 0,-3-29 0,-1-5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6:45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1 367 10623,'0'0'4063,"4"-6"-2608,21-33 1058,-20 30-2272,-3 4-63,1 0 0,1 0 0,-1 1 0,0-1 0,8-6 0,67-70 124,94-76 0,-135 130-180,-26 21-100,-3 0-1352</inkml:trace>
  <inkml:trace contextRef="#ctx0" brushRef="#br0" timeOffset="208.69">177 122 16127,'0'0'1280,"-12"59"432,14-6-560,8-11 0,49-14-1248,-15-22 32,17 0 64,8-3 88,-7-3-24,-9-3-8624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6:56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0 227 8447,'0'0'10238,"5"-6"-9010,11-20-63,-12 20 1684,3 2-2370,1-2-356,-5 3-62,1 1-1,-1-1 1,1 1-1,0 0 1,-1 0 0,1 1-1,7-3 1,29-12 551,-4 0-536,-28 12-11,-1 1-1,18-12 0,-18 11 64</inkml:trace>
  <inkml:trace contextRef="#ctx0" brushRef="#br0" timeOffset="230.84">160 1 6271,'0'0'12640,"-3"6"-11313,-12 20-142,11-20 238,6 4-1095,6 29-108,-8-36-197,1 0 1,-1 0-1,1 1 0,0-1 1,0 0-1,0-1 0,0 1 1,1 0-1,-1 0 1,1 0-1,1 2 0,2 2 30,-2 0 95,3 1-52,17 23-28,-17-23-4,1-4-11,27 17-1658,8-2-6475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6:56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59 340 4351,'0'0'14483,"5"-6"-13912,-1-1-419,-2 5-54,-1-1-1,1 1 1,0 0-1,0-1 1,0 1-1,0 0 1,1 0-1,-1 0 1,1 1-1,4-4 1,42-31 47,-13 8-81,9-12 0,-7 2-33,-10 11-128,-22 22-1379</inkml:trace>
  <inkml:trace contextRef="#ctx0" brushRef="#br0" timeOffset="200.28">147 1 8063,'0'0'3680,"4"40"1264,8 13-3088,2-5-192,5-11-1600,9 13 88,10 17 40,-7-18-8432</inkml:trace>
  <inkml:trace contextRef="#ctx0" brushRef="#br0" timeOffset="502.18">37 839 4351,'0'0'5008,"-6"6"-1108,-2 1-2706,-3 3 94,-1 2 4522,23-16-5676,8-5-131,-1-1 1,-1 0 0,1-1 0,-2-1 0,0-1-1,20-20 1,38-43-4,-40 37-10,0-1-74,-27 32-139,-4 1-53,9-20-1356,-9 20-5383</inkml:trace>
  <inkml:trace contextRef="#ctx0" brushRef="#br0" timeOffset="691.05">207 460 4991,'0'0'7480,"0"43"-3048,4-3-424,2 3-2904,4-1-200,10 45-736,-6-38-56,-4-7-16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8:46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378 450 3967,'0'0'0,"-10"45"1344,-10-9 192</inkml:trace>
  <inkml:trace contextRef="#ctx0" brushRef="#br0" timeOffset="161.52">189 421 4351,'0'0'214,"9"1"-84,28 5-2,-36-6-118,0 0 0,0 0-1,0 0 1,0 1-1,0-1 1,0 0 0,0 0-1,-1 1 1,1-1-1,0 1 1,0-1 0,0 1-1,0-1 1,0 1-1,-1 0 1,1-1 0,0 1-1,-1 0 1,2 1-1,52 49 1034,-22-20-438,-24-23 15,-3-3 52,15 14 28,-15-14 639,-6-13-994,-7-43 75,0-7-244,1-61 0,12 21-591,19-117 0,-23 207-3283</inkml:trace>
  <inkml:trace contextRef="#ctx0" brushRef="#br0" timeOffset="620.81">207 261 12671,'-36'44'-52,"25"-33"-17,6-6-24,0 1-1,-1-1 1,1-1-1,-1 1 0,-9 4 1,-9 7-289,18-12-206,-3-2-6184,-26 5 6500,26-5 902,4-8-289,5 6-341,-4-4 12,0 0-1,1 0 1,0 0-1,-1 0 1,-2-6-1,5 7-7,0 0-1,0 0 0,0 0 0,1 0 0,-1 0 0,1 0 0,-1 0 1,1-1-1,0 1 0,1-6 0,0-1 45,-1 6-8,0 1 0,0 0 0,1-1 0,0 1 0,-1-1 0,1 1 0,1 0 0,-1 0 0,3-6 0,8-18 245,-9 21 89,4 1 356,22-14 156,-22 14 36,2 8-36,2-2-640,-7-1-138,0 1 0,0 0 1,0-1-1,0 2 0,0-1 1,0 0-1,0 1 0,-1-1 1,7 5-1,-1-1 96,33 14 836,-29-14-801,40 14 1057,17 0 276,-57-14-1343,-5-2-18,0-1-1,0 0 0,0 0 1,14 1-1,-10-1-8,33 3 737,-5-5-723,6-7-121,4-9 62,-23 8-93,-20 6-25,2-1-107,24-12-48,-24 11-11,-3-2-81,21-17-337,-20 18-154,-2-1-973,19-23-3764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8:54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137 288 2943,'0'0'1702,"0"8"-380,0 26-82,0-26 287,-4 18 546,2-16 5966,-6-43-7430,6 24 5,3 1 20,3-24 6,-3 24 1091,5 4-1303,0 0-291,-3 3-55,-1 0 0,1 0 1,-1-1-1,1 0 1,-1 1-1,0-1 0,3-3 365,3 8-318,21 9-9,-21-8 96,-2-9-163,-2 3-51,0-1-1,0 0 0,-1 0 1,1 0-1,-1 0 0,0 0 1,3-4-1,-2-1-1,0 1 0,-1-1 0,0 0 0,4-14 0,10-33 0,-13 38-7,-3 10-100,1 0 1,1 0-1,-1 1 1,6-11-1,-5 7-129,16-27-2276,-1 5-5440</inkml:trace>
  <inkml:trace contextRef="#ctx0" brushRef="#br0" timeOffset="365.6">0 119 6399,'0'0'12630,"9"0"-11988,26 3-18,-34-3-587,1 0 0,-1 0 0,0 0 0,0 1 0,0-1 0,1 0 0,-1 1 0,0-1 0,0 1 0,0-1 0,0 1 0,0-1 0,0 1 0,1 0 0,10 6 137,33 22 681,14 14-171,-47-35-639,33 29 130,-3 0-83,3 5-17,-14-11-86,-25-25-321,0-2-144,21 12-32,-20-12-144,1-5-2093,24-5 313,-23 5-3515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8:55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101 423 8063,'0'0'9108,"2"7"-8565,1 0-309,-1-5 27,-1 1-1,0-1 1,0 0 0,-1 1 0,1-1 0,0 1 0,-1-1 0,0 1 0,1 3 0,1-13-45,2-2-173,7-29 132,-1-4-116,-6 25-76,14-34-159,-14 38 143,-2 4 1,2 1-1,-1 0 1,1 0 0,6-11 0,-3 5 0,24-39-128,-18 33 12,25-39-363,0 10-2635,-5 8-2993</inkml:trace>
  <inkml:trace contextRef="#ctx0" brushRef="#br0" timeOffset="238.15">29 158 7679,'0'0'874,"-3"9"-196,-1 2-421,-1 5 19,-2 11 2701,-1 7-1421,6-26 1789,8-2-2540,19 18-42,-25-23-723,1 0 0,0 0 1,0 0-1,0 0 0,0-1 0,0 1 1,0 0-1,0-1 0,0 1 1,0-1-1,0 1 0,0-1 0,0 0 1,2 1-1,9 4 137,-7-3-69,0 1 0,0-1 0,0-1 0,1 1 0,-1-1 0,1 0 0,10 0 0,19 3 282,-1-1-1,55-4 0,-16-3-106,-8-3-150,-9-1-426,-47 8 116,-6 0-26,1 0-1,-1-1 1,1 1 0,-1-1-1,0 1 1,1-1-1,-1 0 1,0-1 0,5-1-1,26-11-7004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9:00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66 459 7167,'0'0'6159,"-4"7"-4794,-11 18-117,11-18 3956,5-9-5090,-1-1 0,0 1 0,-1 0 0,1 0 0,0 0 1,-1-1-1,1 1 0,-1 0 0,-1-3 0,1 2-69,0 0 1,0 0-1,1 0 1,-1 1-1,1-1 1,-1 0-1,1 0 1,0 0-1,0 0 1,1 0-1,-1 0 1,1-4-1,3-32 311,1 20-41,-3 8-251,-1 7-47,0-1 1,0 1-1,1 0 0,-1 0 0,1 0 0,0 0 0,0 0 1,0 0-1,4-4 0,16-27 48,-10 19-12,25-20-42,-26 25-16,-2 3-21,0 1 0,19-12-1,20-13-105,-1 6-69,-38 21 80,26-17-777,-27 18 699,-5 3 106,0-1 0,0 0 1,-1 1-1,1-1 0,0 0 0,-1 0 0,0 0 0,1-1 0,-1 1 1,0 0-1,2-4 0,3-1-247,16-23-1784,-7 4-196,-12 20-3803</inkml:trace>
  <inkml:trace contextRef="#ctx0" brushRef="#br0" timeOffset="236.75">65 149 11647,'0'0'9270,"3"9"-9012,0 3-175,-1-8-41,-1 1 0,1 0 0,0 0 0,0-1 0,0 1 0,0-1 0,1 1 0,3 3 0,32 53 345,26 29-79,-28-47-112,-4-7-129,-29-31-84,1-1 0,-1 0 1,1-1-1,0 1 0,0 0 1,0-1-1,8 5 0,-1-2-21,4 3-1555,20 3-5869</inkml:trace>
  <inkml:trace contextRef="#ctx0" brushRef="#br0" timeOffset="667.07">23 1153 8319,'0'0'7403,"-4"-5"-6160,-10-18-25,10 17 2623,7-1-4058,1-1 185,14-25-128,9-7 80,125-218-1621,-128 222 275,-3 10-1335,-1-3-3063</inkml:trace>
  <inkml:trace contextRef="#ctx0" brushRef="#br0" timeOffset="888.09">9 816 8703,'0'0'6344,"1"7"-5201,3 24-226,-3-23 1989,7-4-2360,25 14-18,-15-12-69,-6-3-317,37 3 553,13-2-226,-14-4-469,-32 0-15,-10 0-8,-1 0 0,1 0 1,-1 1-1,1-1 0,-1 1 1,6 2-1,32 8-1708,-8 1-5777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9:02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51 223 7423,'0'0'4756,"-3"-8"-3052,-8-26-550,9 26 2727,2 0-3304,0-27 814,6 30-1006,18-15-38,-18 15-159,1 1-76,37-16 65,-10 5-161,9-3-33,-30 12-7,22-12-192,-11 3-1365,-18 12-5693</inkml:trace>
  <inkml:trace contextRef="#ctx0" brushRef="#br0" timeOffset="252.5">0 65 3839,'0'0'9644,"4"7"-7890,12 29 3142,-6-32-4211,0 2-471,-5-2-70,1-1 0,0 0 0,0-1 0,0 1-1,0-1 1,8 1 0,289 75 944,-271-73-924,3-1-290,-19-3-25,22 2-292,-22-5-1434,20-10-5610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9:06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108 372 11519,'0'0'11396,"-7"-2"-11225,-1-1-119,-19-6 141,25 0-125,-6-24-4,6 15-11,2 7-49,0 5-25,0-1 1,0 1-1,1 0 1,0 0-1,3-11 0,-2 4-16,-2 6 12,1 0-1,1 1 1,-1-1 0,1 0-1,6-11 1,-5 5 17,-2 7 19,1 0 1,0 0 0,1 0-1,0 0 1,6-11-1,19-34 95,-2 11-290,-10 18-1461</inkml:trace>
  <inkml:trace contextRef="#ctx0" brushRef="#br0" timeOffset="220.49">52 136 14079,'-4'7'874,"-1"0"-632,2-3-87,1 0 1,0-1-1,0 1 0,0 0 0,0 0 0,-2 8 0,0-2 108,2-6-46,0 1 1,0 0-1,0 0 1,1 0-1,-1 0 0,0 7 1,0-3 111,0-6-33,1 1 0,0 0-1,1 0 1,-1-1-1,0 1 1,1 7 0,4-2 122,14 27-30,-18-34-363,1-1-1,0 0 1,-1 1-1,1-1 1,0 0-1,0 0 1,0 0-1,0 0 1,0 0-1,0 0 1,0 0 0,0 0-1,0 0 1,3 1-1,12 9 95,0 0 1,19 9-1,-27-16-68,1 0 0,-1-1 0,1 0 0,0 0 0,0-1-1,0 0 1,1-1 0,12 1 0,-3-3 4,-1-2 0,1 0 0,-1-1 1,0-1-1,0-1 0,-1 0 0,1-1 0,26-16 0,-2 1-2,11-3-1575,-45 23-392,1 0 1,0 0-1,13 0 0,-22 2 1902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9:08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0 229 4607,'0'0'15640,"7"-5"-14812,20-12-285,-20 12-126,1 6-29,32 1-68,6-4-235,-8-5 18,-31 5 4,1-3-26,23-13-86,-23 13-98,0-1-4,36-29-194,-21 16 81,-17 14-1448</inkml:trace>
  <inkml:trace contextRef="#ctx0" brushRef="#br0" timeOffset="351.74">59 1 3967,'0'0'18265,"8"0"-18059,23 2-88,-24-2-19,-1 7 14,27 37 294,-28-37-333,19 23 263,-17-20-315,-3-5-38,0 0 0,0 0 1,1-1-1,0 1 0,8 5 1,-4 0-18,-5-6 12,1 0 0,-1 0 0,1 0 1,0 0-1,0-1 0,9 5 0,27 15 5,-1-7-1541,-33-14-6230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9:11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156 283 3839,'0'0'4750,"-7"-1"-2869,-30-8 12621,40 2-14599,12-39-171,0-9 12,-2-10-103,0 9-1151,-4 21-686,-6 26-5227</inkml:trace>
  <inkml:trace contextRef="#ctx0" brushRef="#br0" timeOffset="271.67">1 125 9471,'0'0'6018,"0"-7"-4796,0-21-155,0 21 2360,6 1-2785,18-18-61,-23 23-558,-1 0-1,1 0 0,0 1 0,-1-1 1,1 0-1,0 1 0,0-1 0,0 1 0,-1-1 1,1 1-1,0 0 0,0-1 0,0 1 1,1-1-1,6-2 53,-6 1-49,1 1 0,-1 0 0,1 0 0,0 0 0,-1 0 0,1 0 0,0 1 0,0-1 0,0 1 0,-1 0 0,1 0 0,3 0 0,4-2 36,-7 2-37,0-1-1,1 1 1,-1-1 0,1 1 0,-1 0-1,1 0 1,-1 1 0,1-1 0,-1 1-1,0-1 1,4 2 0,5 0 29,-5-1-1,0 0 1,0 1-1,0-1 1,12 6-1,-7-4 2,-3-1 26,-1 1-1,1 0 1,14 7-1,39 19 367,-49-24-375,-6-2-13,0 0 0,0 1-1,0 0 1,12 9-1,34 23 201,-6-3-475,-18-12-196,-21-16-1580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9:17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32 458 6271,'0'0'3404,"-3"8"-754,-9 24-524,9-24-890,1-1-373,-8 18-79,8-18 1451,4-15-2129,12-34-94,61-165-10,-61 176 36,1 1 0,2 0 0,1 1 0,33-40 0,-43 58-40,-6 8-80,1 0 0,0 0-1,-1 0 1,1 0 0,0 0 0,0 1 0,1-1 0,3-2 0,44-33-2826,-22 16-3083</inkml:trace>
  <inkml:trace contextRef="#ctx0" brushRef="#br0" timeOffset="207.53">25 141 6015,'1'9'1894,"4"48"836,3 11-748,-7-56-1659,-1-8-96,0 1 0,0 0-1,1-1 1,0 1 0,0-1 0,0 1 0,1-1 0,2 7 0,7 18 222,-2-15-29,15 14-20,-23-26-367,1-1 0,-1 0 0,0 1 1,1-1-1,-1 0 0,1 0 0,-1 0 0,1 0 0,2 2 0,41 22 260,-44-24-279,0 0 0,0-1-1,-1 1 1,1-1 0,0 1 0,1-1-1,-1 1 1,0-1 0,0 0-1,0 1 1,0-1 0,0 0 0,0 0-1,0 0 1,0 0 0,0 0-1,1 0 1,-1 0 0,0 0 0,1-1-1,4 1 28,4-1 6,0 0 0,0-1 0,0 0 1,-1 0-1,1-1 0,-1-1 1,16-7-1,42-36-1042,-61 43-4909</inkml:trace>
  <inkml:trace contextRef="#ctx0" brushRef="#br0" timeOffset="619.91">837 870 8831,'0'0'6543,"1"-7"-6436,6-20-82,-7 26-23,0 1 1,0-1-1,0 1 1,1-1-1,-1 0 1,0 1-1,0-1 0,0 1 1,1-1-1,-1 1 1,0-1-1,1 1 1,-1 0-1,0-1 1,1 1-1,-1-1 0,1 1 1,-1 0-1,1-1 1,-1 1-1,0 0 1,1-1-1,0 1 1,38-28 151,3-4-36,-2-2-54,-33 28-56,20-21 48,3-9-1059,-5 3-4320</inkml:trace>
  <inkml:trace contextRef="#ctx0" brushRef="#br0" timeOffset="842.16">847 719 5247,'0'0'9888,"-3"7"-9146,-9 20-240,11-27-487,1 0 0,0 1 0,0-1-1,-1 0 1,1 1 0,0-1 0,0 1 0,0-1-1,0 1 1,0-1 0,0 0 0,-1 1 0,1-1-1,0 1 1,0-1 0,0 1 0,0-1 0,1 1-1,-1-1 1,0 0 0,0 1 0,0-1 0,0 1-1,0-1 1,1 1 0,-1-1 0,0 0 0,0 1-1,0-1 1,1 1 0,3 8 129,19 27 345,-12-20-452,9 13 109,1-2 0,46 49 0,-58-68-136,28 24 47,-2-7-47,-1-7-96,-33-18 59,-1 0 0,1 1 1,0-1-1,0 0 0,-1 0 1,1 1-1,0-1 0,0 0 1,0 0-1,-1 0 0,1 0 1,0 0-1,0 0 0,0 0 1,-1 0-1,3 0 0,29-5-598,-24 4-1020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9:17.6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8 242 8831,'0'0'6543,"1"-7"-6436,6-20-82,-7 26-23,0 1 1,0-1-1,0 1 1,1-1-1,-1 0 1,0 1-1,0-1 0,0 1 1,1-1-1,-1 1 1,0-1-1,1 1 1,-1 0-1,0-1 1,1 1-1,-1-1 0,1 1 1,-1 0-1,1-1 1,-1 1-1,0 0 1,1-1-1,0 1 1,38-28 151,3-4-36,-2-2-54,-33 28-56,20-21 48,3-9-1059,-5 3-4320</inkml:trace>
  <inkml:trace contextRef="#ctx0" brushRef="#br0" timeOffset="222.25">18 91 5247,'0'0'9888,"-3"7"-9146,-9 20-240,11-27-487,1 0 0,0 1 0,0-1-1,-1 0 1,1 1 0,0-1 0,0 1 0,0-1-1,0 1 1,0-1 0,0 0 0,-1 1 0,1-1-1,0 1 1,0-1 0,0 1 0,0-1 0,1 1-1,-1-1 1,0 0 0,0 1 0,0-1 0,0 1-1,0-1 1,1 1 0,-1-1 0,0 0 0,0 1-1,0-1 1,1 1 0,3 8 129,19 27 345,-12-20-452,9 13 109,1-2 0,46 49 0,-58-68-136,28 24 47,-2-7-47,-1-7-96,-33-18 59,-1 0 0,1 1 1,0-1-1,0 0 0,-1 0 1,1 1-1,0-1 0,0 0 1,0 0-1,-1 0 0,1 0 1,0 0-1,0 0 0,0 0 1,-1 0-1,3 0 0,29-5-598,-24 4-1020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9:18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908 274 6015,'0'0'12063,"5"-8"-11939,-1-1-97,-2 4-11,1 0 1,0 0-1,0 1 0,0-1 1,0 1-1,6-6 0,132-165-1009,-108 132-5190</inkml:trace>
  <inkml:trace contextRef="#ctx0" brushRef="#br0" timeOffset="206.52">925 35 10879,'0'0'2760,"16"55"944,6-3-2264,2-7 200,19-23-1256,17-20-320,9-24 0</inkml:trace>
  <inkml:trace contextRef="#ctx0" brushRef="#br0" timeOffset="651.18">1 990 5503,'0'0'5347,"4"-7"-4071,12-20-76,-12 21 1881,2-3-2437,-1-3-439,25-34 785,18-16-143,70-72 1,102-66-212,-203 186-574,-11 9-33,0-1-1,0 1 0,0-1 1,7-11-1,-4 6-32,-6 7-39,0 1 0,1 0 0,-2-1 0,1 0 0,0 1 1,-1-1-1,1 0 0,1-6 0,0 1-55,3-6-1504,1-19-5138</inkml:trace>
  <inkml:trace contextRef="#ctx0" brushRef="#br0" timeOffset="888.88">136 411 8447,'2'11'2623,"-1"2"-1890,10 42 2294,-6-34-2408,1 10 916,15 39 0,-9-34-455,-9-28-302,5 1-136,11 14-415,1-1-1,1-1 1,1-1-1,1-1 1,1-1-1,1-1 1,39 21-1,-55-34-193,0 0 1,0-1-1,13 2 0,-10-2-26,0-2 0,1 0-1,16 0 1,23-9-23,-34 1-72,14-14-51,-30 21-10,-1-1 0,0 0 0,0 0 0,0 0 0,1 0 0,-1 0 0,0 0 0,0 0 0,0 0 0,1-3 0,27-34-7425</inkml:trace>
  <inkml:trace contextRef="#ctx0" brushRef="#br0" timeOffset="2912.25">943 1301 3711,'0'0'17554,"-2"-8"-17136,-5-21-105,7 28-297,0 0-1,0 0 0,-1 1 1,1-1-1,0 0 0,0 0 1,0 1-1,0-1 0,0 0 0,0 0 1,0 1-1,1-1 0,-1 0 1,0 0-1,0 1 0,0-1 1,1 0-1,0-1 0,14-38 225,4-15-192,4-8-48,5-5-1502,-1 5-6012</inkml:trace>
  <inkml:trace contextRef="#ctx0" brushRef="#br0" timeOffset="3149.99">851 1161 14335,'0'0'2282,"3"9"-501,9 28-330,-12-35-1346,1 0-1,0 1 1,-1-1 0,1 0 0,0 1 0,0-1 0,0 0 0,1 0 0,-1 0 0,0 0 0,1 0 0,-1 0 0,4 2 0,0 1 140,-1 1 1111,3-3-984,22 8-116,-29-11-242,1 0 1,0 1-1,0-1 0,0 0 0,0 1 1,0-1-1,0 0 0,0 0 0,0 0 1,0 0-1,0 0 0,0 0 0,0 0 1,0 0-1,1-1 0,296-65-226,-286 62-1630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832</Words>
  <Characters>5248</Characters>
  <Application>Microsoft Office Word</Application>
  <DocSecurity>0</DocSecurity>
  <Lines>43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Pfeiffer</cp:lastModifiedBy>
  <cp:revision>3</cp:revision>
  <cp:lastPrinted>2026-07-09T14:25:00Z</cp:lastPrinted>
  <dcterms:created xsi:type="dcterms:W3CDTF">2026-07-09T14:31:00Z</dcterms:created>
  <dcterms:modified xsi:type="dcterms:W3CDTF">2026-07-09T14:31:00Z</dcterms:modified>
  <cp:category/>
</cp:coreProperties>
</file>